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057D7" w14:textId="27DD09C9" w:rsidR="0066733A" w:rsidRPr="00B81972" w:rsidRDefault="0066733A">
      <w:pPr>
        <w:jc w:val="both"/>
        <w:rPr>
          <w:b/>
          <w:bCs/>
          <w:color w:val="EE0000"/>
        </w:rPr>
      </w:pPr>
      <w:r w:rsidRPr="00B81972">
        <w:rPr>
          <w:b/>
          <w:bCs/>
          <w:color w:val="EE0000"/>
        </w:rPr>
        <w:t xml:space="preserve">2.1.3. </w:t>
      </w:r>
      <w:proofErr w:type="spellStart"/>
      <w:r w:rsidRPr="00B81972">
        <w:rPr>
          <w:b/>
          <w:bCs/>
          <w:color w:val="EE0000"/>
        </w:rPr>
        <w:t>Vấn</w:t>
      </w:r>
      <w:proofErr w:type="spellEnd"/>
      <w:r w:rsidRPr="00B81972">
        <w:rPr>
          <w:b/>
          <w:bCs/>
          <w:color w:val="EE0000"/>
        </w:rPr>
        <w:t xml:space="preserve"> </w:t>
      </w:r>
      <w:proofErr w:type="spellStart"/>
      <w:r w:rsidRPr="00B81972">
        <w:rPr>
          <w:b/>
          <w:bCs/>
          <w:color w:val="EE0000"/>
        </w:rPr>
        <w:t>đề</w:t>
      </w:r>
      <w:proofErr w:type="spellEnd"/>
      <w:r w:rsidRPr="00B81972">
        <w:rPr>
          <w:b/>
          <w:bCs/>
          <w:color w:val="EE0000"/>
        </w:rPr>
        <w:t xml:space="preserve"> </w:t>
      </w:r>
      <w:proofErr w:type="spellStart"/>
      <w:r w:rsidRPr="00B81972">
        <w:rPr>
          <w:b/>
          <w:bCs/>
          <w:color w:val="EE0000"/>
        </w:rPr>
        <w:t>về</w:t>
      </w:r>
      <w:proofErr w:type="spellEnd"/>
      <w:r w:rsidRPr="00B81972">
        <w:rPr>
          <w:b/>
          <w:bCs/>
          <w:color w:val="EE0000"/>
        </w:rPr>
        <w:t xml:space="preserve"> </w:t>
      </w:r>
      <w:proofErr w:type="spellStart"/>
      <w:r w:rsidRPr="00B81972">
        <w:rPr>
          <w:b/>
          <w:bCs/>
          <w:color w:val="EE0000"/>
        </w:rPr>
        <w:t>mạng</w:t>
      </w:r>
      <w:proofErr w:type="spellEnd"/>
      <w:r w:rsidRPr="00B81972">
        <w:rPr>
          <w:b/>
          <w:bCs/>
          <w:color w:val="EE0000"/>
        </w:rPr>
        <w:t xml:space="preserve"> </w:t>
      </w:r>
      <w:proofErr w:type="spellStart"/>
      <w:r w:rsidRPr="00B81972">
        <w:rPr>
          <w:b/>
          <w:bCs/>
          <w:color w:val="EE0000"/>
        </w:rPr>
        <w:t>Nơ</w:t>
      </w:r>
      <w:proofErr w:type="spellEnd"/>
      <w:r w:rsidRPr="00B81972">
        <w:rPr>
          <w:b/>
          <w:bCs/>
          <w:color w:val="EE0000"/>
        </w:rPr>
        <w:t xml:space="preserve"> </w:t>
      </w:r>
      <w:proofErr w:type="spellStart"/>
      <w:r w:rsidRPr="00B81972">
        <w:rPr>
          <w:b/>
          <w:bCs/>
          <w:color w:val="EE0000"/>
        </w:rPr>
        <w:t>ron</w:t>
      </w:r>
      <w:proofErr w:type="spellEnd"/>
      <w:r w:rsidRPr="00B81972">
        <w:rPr>
          <w:b/>
          <w:bCs/>
          <w:color w:val="EE0000"/>
        </w:rPr>
        <w:t xml:space="preserve"> </w:t>
      </w:r>
      <w:proofErr w:type="spellStart"/>
      <w:r w:rsidRPr="00B81972">
        <w:rPr>
          <w:b/>
          <w:bCs/>
          <w:color w:val="EE0000"/>
        </w:rPr>
        <w:t>rất</w:t>
      </w:r>
      <w:proofErr w:type="spellEnd"/>
      <w:r w:rsidRPr="00B81972">
        <w:rPr>
          <w:b/>
          <w:bCs/>
          <w:color w:val="EE0000"/>
        </w:rPr>
        <w:t xml:space="preserve"> </w:t>
      </w:r>
      <w:proofErr w:type="spellStart"/>
      <w:r w:rsidRPr="00B81972">
        <w:rPr>
          <w:b/>
          <w:bCs/>
          <w:color w:val="EE0000"/>
        </w:rPr>
        <w:t>sâu</w:t>
      </w:r>
      <w:proofErr w:type="spellEnd"/>
      <w:r w:rsidRPr="00B81972">
        <w:rPr>
          <w:b/>
          <w:bCs/>
          <w:color w:val="EE0000"/>
        </w:rPr>
        <w:t xml:space="preserve"> (</w:t>
      </w:r>
      <w:proofErr w:type="spellStart"/>
      <w:r w:rsidRPr="00B81972">
        <w:rPr>
          <w:b/>
          <w:bCs/>
          <w:color w:val="EE0000"/>
        </w:rPr>
        <w:t>Bổ</w:t>
      </w:r>
      <w:proofErr w:type="spellEnd"/>
      <w:r w:rsidRPr="00B81972">
        <w:rPr>
          <w:b/>
          <w:bCs/>
          <w:color w:val="EE0000"/>
        </w:rPr>
        <w:t xml:space="preserve"> sung them)</w:t>
      </w:r>
    </w:p>
    <w:p w14:paraId="0ADCB45A" w14:textId="1B237118" w:rsidR="0066733A" w:rsidRDefault="0066733A">
      <w:pPr>
        <w:jc w:val="both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(Va</w:t>
      </w:r>
      <w:r w:rsidRPr="0066733A">
        <w:t xml:space="preserve">nishing Gradient </w:t>
      </w:r>
      <w:proofErr w:type="spellStart"/>
      <w:r w:rsidRPr="0066733A">
        <w:t>thường</w:t>
      </w:r>
      <w:proofErr w:type="spellEnd"/>
      <w:r w:rsidRPr="0066733A">
        <w:t xml:space="preserve"> </w:t>
      </w:r>
      <w:proofErr w:type="spellStart"/>
      <w:r w:rsidRPr="0066733A">
        <w:t>được</w:t>
      </w:r>
      <w:proofErr w:type="spellEnd"/>
      <w:r w:rsidRPr="0066733A">
        <w:t xml:space="preserve"> </w:t>
      </w:r>
      <w:proofErr w:type="spellStart"/>
      <w:r w:rsidRPr="0066733A">
        <w:t>nhận</w:t>
      </w:r>
      <w:proofErr w:type="spellEnd"/>
      <w:r w:rsidRPr="0066733A">
        <w:t xml:space="preserve"> </w:t>
      </w:r>
      <w:proofErr w:type="spellStart"/>
      <w:r w:rsidRPr="0066733A">
        <w:t>diện</w:t>
      </w:r>
      <w:proofErr w:type="spellEnd"/>
      <w:r w:rsidRPr="0066733A">
        <w:t xml:space="preserve"> qua </w:t>
      </w:r>
      <w:proofErr w:type="spellStart"/>
      <w:r w:rsidRPr="0066733A">
        <w:t>một</w:t>
      </w:r>
      <w:proofErr w:type="spellEnd"/>
      <w:r w:rsidRPr="0066733A">
        <w:t xml:space="preserve"> </w:t>
      </w:r>
      <w:proofErr w:type="spellStart"/>
      <w:r w:rsidRPr="0066733A">
        <w:t>số</w:t>
      </w:r>
      <w:proofErr w:type="spellEnd"/>
      <w:r w:rsidRPr="0066733A">
        <w:t xml:space="preserve"> </w:t>
      </w:r>
      <w:proofErr w:type="spellStart"/>
      <w:r w:rsidRPr="0066733A">
        <w:t>dấu</w:t>
      </w:r>
      <w:proofErr w:type="spellEnd"/>
      <w:r w:rsidRPr="0066733A">
        <w:t xml:space="preserve"> </w:t>
      </w:r>
      <w:proofErr w:type="spellStart"/>
      <w:r w:rsidRPr="0066733A">
        <w:t>hiệu</w:t>
      </w:r>
      <w:proofErr w:type="spellEnd"/>
      <w:r w:rsidRPr="0066733A">
        <w:t xml:space="preserve"> </w:t>
      </w:r>
      <w:proofErr w:type="spellStart"/>
      <w:r w:rsidRPr="0066733A">
        <w:t>điển</w:t>
      </w:r>
      <w:proofErr w:type="spellEnd"/>
      <w:r w:rsidRPr="0066733A">
        <w:t xml:space="preserve"> </w:t>
      </w:r>
      <w:proofErr w:type="spellStart"/>
      <w:r w:rsidRPr="0066733A">
        <w:t>hình</w:t>
      </w:r>
      <w:proofErr w:type="spellEnd"/>
      <w:r w:rsidRPr="0066733A">
        <w:t>:</w:t>
      </w:r>
    </w:p>
    <w:p w14:paraId="25D30A75" w14:textId="6D7E70E4" w:rsidR="0066733A" w:rsidRDefault="0066733A" w:rsidP="0066733A">
      <w:pPr>
        <w:pStyle w:val="ListParagraph"/>
        <w:numPr>
          <w:ilvl w:val="0"/>
          <w:numId w:val="12"/>
        </w:numPr>
        <w:jc w:val="both"/>
      </w:pPr>
      <w:proofErr w:type="spellStart"/>
      <w:r w:rsidRPr="0066733A">
        <w:t>Trọng</w:t>
      </w:r>
      <w:proofErr w:type="spellEnd"/>
      <w:r w:rsidRPr="0066733A">
        <w:t xml:space="preserve"> </w:t>
      </w:r>
      <w:proofErr w:type="spellStart"/>
      <w:r w:rsidRPr="0066733A">
        <w:t>số</w:t>
      </w:r>
      <w:proofErr w:type="spellEnd"/>
      <w:r w:rsidRPr="0066733A">
        <w:t xml:space="preserve"> </w:t>
      </w:r>
      <w:proofErr w:type="spellStart"/>
      <w:r w:rsidRPr="0066733A">
        <w:t>của</w:t>
      </w:r>
      <w:proofErr w:type="spellEnd"/>
      <w:r w:rsidRPr="0066733A">
        <w:t xml:space="preserve"> </w:t>
      </w:r>
      <w:proofErr w:type="spellStart"/>
      <w:r w:rsidRPr="0066733A">
        <w:t>các</w:t>
      </w:r>
      <w:proofErr w:type="spellEnd"/>
      <w:r w:rsidRPr="0066733A">
        <w:t xml:space="preserve"> layer </w:t>
      </w:r>
      <w:proofErr w:type="spellStart"/>
      <w:r w:rsidRPr="0066733A">
        <w:t>gần</w:t>
      </w:r>
      <w:proofErr w:type="spellEnd"/>
      <w:r w:rsidRPr="0066733A">
        <w:t xml:space="preserve"> output layer </w:t>
      </w:r>
      <w:proofErr w:type="spellStart"/>
      <w:r w:rsidRPr="0066733A">
        <w:t>thay</w:t>
      </w:r>
      <w:proofErr w:type="spellEnd"/>
      <w:r w:rsidRPr="0066733A">
        <w:t xml:space="preserve"> </w:t>
      </w:r>
      <w:proofErr w:type="spellStart"/>
      <w:r w:rsidRPr="0066733A">
        <w:t>đổi</w:t>
      </w:r>
      <w:proofErr w:type="spellEnd"/>
      <w:r w:rsidRPr="0066733A">
        <w:t xml:space="preserve"> </w:t>
      </w:r>
      <w:proofErr w:type="spellStart"/>
      <w:r w:rsidRPr="0066733A">
        <w:t>đáng</w:t>
      </w:r>
      <w:proofErr w:type="spellEnd"/>
      <w:r w:rsidRPr="0066733A">
        <w:t xml:space="preserve"> </w:t>
      </w:r>
      <w:proofErr w:type="spellStart"/>
      <w:r w:rsidRPr="0066733A">
        <w:t>kể</w:t>
      </w:r>
      <w:proofErr w:type="spellEnd"/>
      <w:r w:rsidRPr="0066733A">
        <w:t xml:space="preserve">, </w:t>
      </w:r>
      <w:proofErr w:type="spellStart"/>
      <w:r w:rsidRPr="0066733A">
        <w:t>trong</w:t>
      </w:r>
      <w:proofErr w:type="spellEnd"/>
      <w:r w:rsidRPr="0066733A">
        <w:t xml:space="preserve"> </w:t>
      </w:r>
      <w:proofErr w:type="spellStart"/>
      <w:r w:rsidRPr="0066733A">
        <w:t>khi</w:t>
      </w:r>
      <w:proofErr w:type="spellEnd"/>
      <w:r w:rsidRPr="0066733A">
        <w:t xml:space="preserve"> </w:t>
      </w:r>
      <w:proofErr w:type="spellStart"/>
      <w:r w:rsidRPr="0066733A">
        <w:t>trọng</w:t>
      </w:r>
      <w:proofErr w:type="spellEnd"/>
      <w:r w:rsidRPr="0066733A">
        <w:t xml:space="preserve"> </w:t>
      </w:r>
      <w:proofErr w:type="spellStart"/>
      <w:r w:rsidRPr="0066733A">
        <w:t>số</w:t>
      </w:r>
      <w:proofErr w:type="spellEnd"/>
      <w:r w:rsidRPr="0066733A">
        <w:t xml:space="preserve"> </w:t>
      </w:r>
      <w:proofErr w:type="spellStart"/>
      <w:r w:rsidRPr="0066733A">
        <w:t>của</w:t>
      </w:r>
      <w:proofErr w:type="spellEnd"/>
      <w:r w:rsidRPr="0066733A">
        <w:t xml:space="preserve"> </w:t>
      </w:r>
      <w:proofErr w:type="spellStart"/>
      <w:r w:rsidRPr="0066733A">
        <w:t>các</w:t>
      </w:r>
      <w:proofErr w:type="spellEnd"/>
      <w:r w:rsidRPr="0066733A">
        <w:t xml:space="preserve"> layer </w:t>
      </w:r>
      <w:proofErr w:type="spellStart"/>
      <w:r w:rsidRPr="0066733A">
        <w:t>gần</w:t>
      </w:r>
      <w:proofErr w:type="spellEnd"/>
      <w:r w:rsidRPr="0066733A">
        <w:t xml:space="preserve"> input layer </w:t>
      </w:r>
      <w:proofErr w:type="spellStart"/>
      <w:r w:rsidRPr="0066733A">
        <w:t>thay</w:t>
      </w:r>
      <w:proofErr w:type="spellEnd"/>
      <w:r w:rsidRPr="0066733A">
        <w:t xml:space="preserve"> </w:t>
      </w:r>
      <w:proofErr w:type="spellStart"/>
      <w:r w:rsidRPr="0066733A">
        <w:t>đổi</w:t>
      </w:r>
      <w:proofErr w:type="spellEnd"/>
      <w:r w:rsidRPr="0066733A">
        <w:t xml:space="preserve"> </w:t>
      </w:r>
      <w:proofErr w:type="spellStart"/>
      <w:r w:rsidRPr="0066733A">
        <w:t>rất</w:t>
      </w:r>
      <w:proofErr w:type="spellEnd"/>
      <w:r w:rsidRPr="0066733A">
        <w:t xml:space="preserve"> </w:t>
      </w:r>
      <w:proofErr w:type="spellStart"/>
      <w:r w:rsidRPr="0066733A">
        <w:t>ít</w:t>
      </w:r>
      <w:proofErr w:type="spellEnd"/>
      <w:r w:rsidRPr="0066733A">
        <w:t xml:space="preserve"> </w:t>
      </w:r>
      <w:proofErr w:type="spellStart"/>
      <w:r w:rsidRPr="0066733A">
        <w:t>hoặc</w:t>
      </w:r>
      <w:proofErr w:type="spellEnd"/>
      <w:r w:rsidRPr="0066733A">
        <w:t xml:space="preserve"> </w:t>
      </w:r>
      <w:proofErr w:type="spellStart"/>
      <w:r w:rsidRPr="0066733A">
        <w:t>hầu</w:t>
      </w:r>
      <w:proofErr w:type="spellEnd"/>
      <w:r w:rsidRPr="0066733A">
        <w:t xml:space="preserve"> </w:t>
      </w:r>
      <w:proofErr w:type="spellStart"/>
      <w:r w:rsidRPr="0066733A">
        <w:t>như</w:t>
      </w:r>
      <w:proofErr w:type="spellEnd"/>
      <w:r w:rsidRPr="0066733A">
        <w:t xml:space="preserve"> </w:t>
      </w:r>
      <w:proofErr w:type="spellStart"/>
      <w:r w:rsidRPr="0066733A">
        <w:t>không</w:t>
      </w:r>
      <w:proofErr w:type="spellEnd"/>
      <w:r w:rsidRPr="0066733A">
        <w:t xml:space="preserve"> </w:t>
      </w:r>
      <w:proofErr w:type="spellStart"/>
      <w:r w:rsidRPr="0066733A">
        <w:t>thay</w:t>
      </w:r>
      <w:proofErr w:type="spellEnd"/>
      <w:r w:rsidRPr="0066733A">
        <w:t xml:space="preserve"> </w:t>
      </w:r>
      <w:proofErr w:type="spellStart"/>
      <w:r w:rsidRPr="0066733A">
        <w:t>đổi</w:t>
      </w:r>
      <w:proofErr w:type="spellEnd"/>
      <w:r w:rsidRPr="0066733A">
        <w:t>.</w:t>
      </w:r>
    </w:p>
    <w:p w14:paraId="30975499" w14:textId="2CBE72C8" w:rsidR="0066733A" w:rsidRDefault="0066733A" w:rsidP="0066733A">
      <w:pPr>
        <w:pStyle w:val="ListParagraph"/>
        <w:numPr>
          <w:ilvl w:val="0"/>
          <w:numId w:val="12"/>
        </w:numPr>
        <w:jc w:val="both"/>
      </w:pPr>
      <w:proofErr w:type="spellStart"/>
      <w:r w:rsidRPr="0066733A">
        <w:t>Trọng</w:t>
      </w:r>
      <w:proofErr w:type="spellEnd"/>
      <w:r w:rsidRPr="0066733A">
        <w:t xml:space="preserve"> </w:t>
      </w:r>
      <w:proofErr w:type="spellStart"/>
      <w:r w:rsidRPr="0066733A">
        <w:t>số</w:t>
      </w:r>
      <w:proofErr w:type="spellEnd"/>
      <w:r w:rsidRPr="0066733A">
        <w:t xml:space="preserve"> </w:t>
      </w:r>
      <w:proofErr w:type="spellStart"/>
      <w:r w:rsidRPr="0066733A">
        <w:t>có</w:t>
      </w:r>
      <w:proofErr w:type="spellEnd"/>
      <w:r w:rsidRPr="0066733A">
        <w:t xml:space="preserve"> </w:t>
      </w:r>
      <w:proofErr w:type="spellStart"/>
      <w:r w:rsidRPr="0066733A">
        <w:t>thể</w:t>
      </w:r>
      <w:proofErr w:type="spellEnd"/>
      <w:r w:rsidRPr="0066733A">
        <w:t xml:space="preserve"> </w:t>
      </w:r>
      <w:proofErr w:type="spellStart"/>
      <w:r w:rsidRPr="0066733A">
        <w:t>dần</w:t>
      </w:r>
      <w:proofErr w:type="spellEnd"/>
      <w:r w:rsidRPr="0066733A">
        <w:t xml:space="preserve"> </w:t>
      </w:r>
      <w:proofErr w:type="spellStart"/>
      <w:r w:rsidRPr="0066733A">
        <w:t>tiệm</w:t>
      </w:r>
      <w:proofErr w:type="spellEnd"/>
      <w:r w:rsidRPr="0066733A">
        <w:t xml:space="preserve"> </w:t>
      </w:r>
      <w:proofErr w:type="spellStart"/>
      <w:r w:rsidRPr="0066733A">
        <w:t>cận</w:t>
      </w:r>
      <w:proofErr w:type="spellEnd"/>
      <w:r w:rsidRPr="0066733A">
        <w:t xml:space="preserve"> 0 </w:t>
      </w:r>
      <w:proofErr w:type="spellStart"/>
      <w:r w:rsidRPr="0066733A">
        <w:t>trong</w:t>
      </w:r>
      <w:proofErr w:type="spellEnd"/>
      <w:r w:rsidRPr="0066733A">
        <w:t xml:space="preserve"> </w:t>
      </w:r>
      <w:proofErr w:type="spellStart"/>
      <w:r w:rsidRPr="0066733A">
        <w:t>quá</w:t>
      </w:r>
      <w:proofErr w:type="spellEnd"/>
      <w:r w:rsidRPr="0066733A">
        <w:t xml:space="preserve"> </w:t>
      </w:r>
      <w:proofErr w:type="spellStart"/>
      <w:r w:rsidRPr="0066733A">
        <w:t>trình</w:t>
      </w:r>
      <w:proofErr w:type="spellEnd"/>
      <w:r w:rsidRPr="0066733A">
        <w:t xml:space="preserve"> </w:t>
      </w:r>
      <w:proofErr w:type="spellStart"/>
      <w:r w:rsidRPr="0066733A">
        <w:t>huấn</w:t>
      </w:r>
      <w:proofErr w:type="spellEnd"/>
      <w:r w:rsidRPr="0066733A">
        <w:t xml:space="preserve"> </w:t>
      </w:r>
      <w:proofErr w:type="spellStart"/>
      <w:r w:rsidRPr="0066733A">
        <w:t>luyện</w:t>
      </w:r>
      <w:proofErr w:type="spellEnd"/>
      <w:r w:rsidRPr="0066733A">
        <w:t xml:space="preserve">, </w:t>
      </w:r>
      <w:proofErr w:type="spellStart"/>
      <w:r w:rsidRPr="0066733A">
        <w:t>làm</w:t>
      </w:r>
      <w:proofErr w:type="spellEnd"/>
      <w:r w:rsidRPr="0066733A">
        <w:t xml:space="preserve"> </w:t>
      </w:r>
      <w:proofErr w:type="spellStart"/>
      <w:r w:rsidRPr="0066733A">
        <w:t>giảm</w:t>
      </w:r>
      <w:proofErr w:type="spellEnd"/>
      <w:r w:rsidRPr="0066733A">
        <w:t xml:space="preserve"> </w:t>
      </w:r>
      <w:proofErr w:type="spellStart"/>
      <w:r w:rsidRPr="0066733A">
        <w:t>hiệu</w:t>
      </w:r>
      <w:proofErr w:type="spellEnd"/>
      <w:r w:rsidRPr="0066733A">
        <w:t xml:space="preserve"> </w:t>
      </w:r>
      <w:proofErr w:type="spellStart"/>
      <w:r w:rsidRPr="0066733A">
        <w:t>quả</w:t>
      </w:r>
      <w:proofErr w:type="spellEnd"/>
      <w:r w:rsidRPr="0066733A">
        <w:t xml:space="preserve"> </w:t>
      </w:r>
      <w:proofErr w:type="spellStart"/>
      <w:r w:rsidRPr="0066733A">
        <w:t>cập</w:t>
      </w:r>
      <w:proofErr w:type="spellEnd"/>
      <w:r w:rsidRPr="0066733A">
        <w:t xml:space="preserve"> </w:t>
      </w:r>
      <w:proofErr w:type="spellStart"/>
      <w:r w:rsidRPr="0066733A">
        <w:t>nhật</w:t>
      </w:r>
      <w:proofErr w:type="spellEnd"/>
      <w:r w:rsidRPr="0066733A">
        <w:t>.</w:t>
      </w:r>
    </w:p>
    <w:p w14:paraId="0B0CE132" w14:textId="426EA1B0" w:rsidR="0066733A" w:rsidRDefault="0066733A" w:rsidP="0066733A">
      <w:pPr>
        <w:pStyle w:val="ListParagraph"/>
        <w:numPr>
          <w:ilvl w:val="0"/>
          <w:numId w:val="12"/>
        </w:numPr>
        <w:jc w:val="both"/>
      </w:pPr>
      <w:proofErr w:type="spellStart"/>
      <w:r w:rsidRPr="0066733A">
        <w:t>Mô</w:t>
      </w:r>
      <w:proofErr w:type="spellEnd"/>
      <w:r w:rsidRPr="0066733A">
        <w:t xml:space="preserve"> </w:t>
      </w:r>
      <w:proofErr w:type="spellStart"/>
      <w:r w:rsidRPr="0066733A">
        <w:t>hình</w:t>
      </w:r>
      <w:proofErr w:type="spellEnd"/>
      <w:r w:rsidRPr="0066733A">
        <w:t xml:space="preserve"> </w:t>
      </w:r>
      <w:proofErr w:type="spellStart"/>
      <w:r w:rsidRPr="0066733A">
        <w:t>học</w:t>
      </w:r>
      <w:proofErr w:type="spellEnd"/>
      <w:r w:rsidRPr="0066733A">
        <w:t xml:space="preserve"> </w:t>
      </w:r>
      <w:proofErr w:type="spellStart"/>
      <w:r w:rsidRPr="0066733A">
        <w:t>rất</w:t>
      </w:r>
      <w:proofErr w:type="spellEnd"/>
      <w:r w:rsidRPr="0066733A">
        <w:t xml:space="preserve"> </w:t>
      </w:r>
      <w:proofErr w:type="spellStart"/>
      <w:r w:rsidRPr="0066733A">
        <w:t>chậm</w:t>
      </w:r>
      <w:proofErr w:type="spellEnd"/>
      <w:r w:rsidRPr="0066733A">
        <w:t xml:space="preserve">, </w:t>
      </w:r>
      <w:proofErr w:type="spellStart"/>
      <w:r w:rsidRPr="0066733A">
        <w:t>và</w:t>
      </w:r>
      <w:proofErr w:type="spellEnd"/>
      <w:r w:rsidRPr="0066733A">
        <w:t xml:space="preserve"> </w:t>
      </w:r>
      <w:proofErr w:type="spellStart"/>
      <w:r w:rsidRPr="0066733A">
        <w:t>quá</w:t>
      </w:r>
      <w:proofErr w:type="spellEnd"/>
      <w:r w:rsidRPr="0066733A">
        <w:t xml:space="preserve"> </w:t>
      </w:r>
      <w:proofErr w:type="spellStart"/>
      <w:r w:rsidRPr="0066733A">
        <w:t>trình</w:t>
      </w:r>
      <w:proofErr w:type="spellEnd"/>
      <w:r w:rsidRPr="0066733A">
        <w:t xml:space="preserve"> </w:t>
      </w:r>
      <w:proofErr w:type="spellStart"/>
      <w:r w:rsidRPr="0066733A">
        <w:t>huấn</w:t>
      </w:r>
      <w:proofErr w:type="spellEnd"/>
      <w:r w:rsidRPr="0066733A">
        <w:t xml:space="preserve"> </w:t>
      </w:r>
      <w:proofErr w:type="spellStart"/>
      <w:r w:rsidRPr="0066733A">
        <w:t>luyện</w:t>
      </w:r>
      <w:proofErr w:type="spellEnd"/>
      <w:r w:rsidRPr="0066733A">
        <w:t xml:space="preserve"> </w:t>
      </w:r>
      <w:proofErr w:type="spellStart"/>
      <w:r w:rsidRPr="0066733A">
        <w:t>có</w:t>
      </w:r>
      <w:proofErr w:type="spellEnd"/>
      <w:r w:rsidRPr="0066733A">
        <w:t xml:space="preserve"> </w:t>
      </w:r>
      <w:proofErr w:type="spellStart"/>
      <w:r w:rsidRPr="0066733A">
        <w:t>thể</w:t>
      </w:r>
      <w:proofErr w:type="spellEnd"/>
      <w:r w:rsidRPr="0066733A">
        <w:t xml:space="preserve"> </w:t>
      </w:r>
      <w:proofErr w:type="spellStart"/>
      <w:r w:rsidRPr="0066733A">
        <w:t>bị</w:t>
      </w:r>
      <w:proofErr w:type="spellEnd"/>
      <w:r w:rsidRPr="0066733A">
        <w:t xml:space="preserve"> </w:t>
      </w:r>
      <w:proofErr w:type="spellStart"/>
      <w:r w:rsidRPr="0066733A">
        <w:t>đình</w:t>
      </w:r>
      <w:proofErr w:type="spellEnd"/>
      <w:r w:rsidRPr="0066733A">
        <w:t xml:space="preserve"> </w:t>
      </w:r>
      <w:proofErr w:type="spellStart"/>
      <w:r w:rsidRPr="0066733A">
        <w:t>trệ</w:t>
      </w:r>
      <w:proofErr w:type="spellEnd"/>
      <w:r w:rsidRPr="0066733A">
        <w:t xml:space="preserve"> </w:t>
      </w:r>
      <w:proofErr w:type="spellStart"/>
      <w:r w:rsidRPr="0066733A">
        <w:t>từ</w:t>
      </w:r>
      <w:proofErr w:type="spellEnd"/>
      <w:r w:rsidRPr="0066733A">
        <w:t xml:space="preserve"> </w:t>
      </w:r>
      <w:proofErr w:type="spellStart"/>
      <w:r w:rsidRPr="0066733A">
        <w:t>rất</w:t>
      </w:r>
      <w:proofErr w:type="spellEnd"/>
      <w:r w:rsidRPr="0066733A">
        <w:t xml:space="preserve"> </w:t>
      </w:r>
      <w:proofErr w:type="spellStart"/>
      <w:r w:rsidRPr="0066733A">
        <w:t>sớm</w:t>
      </w:r>
      <w:proofErr w:type="spellEnd"/>
      <w:r w:rsidRPr="0066733A">
        <w:t xml:space="preserve">, </w:t>
      </w:r>
      <w:proofErr w:type="spellStart"/>
      <w:r w:rsidRPr="0066733A">
        <w:t>thường</w:t>
      </w:r>
      <w:proofErr w:type="spellEnd"/>
      <w:r w:rsidRPr="0066733A">
        <w:t xml:space="preserve"> </w:t>
      </w:r>
      <w:proofErr w:type="spellStart"/>
      <w:r w:rsidRPr="0066733A">
        <w:t>chỉ</w:t>
      </w:r>
      <w:proofErr w:type="spellEnd"/>
      <w:r w:rsidRPr="0066733A">
        <w:t xml:space="preserve"> </w:t>
      </w:r>
      <w:proofErr w:type="spellStart"/>
      <w:r w:rsidRPr="0066733A">
        <w:t>sau</w:t>
      </w:r>
      <w:proofErr w:type="spellEnd"/>
      <w:r w:rsidRPr="0066733A">
        <w:t xml:space="preserve"> </w:t>
      </w:r>
      <w:proofErr w:type="spellStart"/>
      <w:r w:rsidRPr="0066733A">
        <w:t>vài</w:t>
      </w:r>
      <w:proofErr w:type="spellEnd"/>
      <w:r w:rsidRPr="0066733A">
        <w:t xml:space="preserve"> epoch </w:t>
      </w:r>
      <w:proofErr w:type="spellStart"/>
      <w:r w:rsidRPr="0066733A">
        <w:t>đầu</w:t>
      </w:r>
      <w:proofErr w:type="spellEnd"/>
      <w:r w:rsidRPr="0066733A">
        <w:t xml:space="preserve"> </w:t>
      </w:r>
      <w:proofErr w:type="spellStart"/>
      <w:r w:rsidRPr="0066733A">
        <w:t>tiên</w:t>
      </w:r>
      <w:proofErr w:type="spellEnd"/>
      <w:r w:rsidRPr="0066733A">
        <w:t>.</w:t>
      </w:r>
    </w:p>
    <w:p w14:paraId="1A9FA386" w14:textId="174BE54E" w:rsidR="0066733A" w:rsidRDefault="0066733A" w:rsidP="0066733A">
      <w:pPr>
        <w:pStyle w:val="ListParagraph"/>
        <w:numPr>
          <w:ilvl w:val="0"/>
          <w:numId w:val="12"/>
        </w:numPr>
        <w:jc w:val="both"/>
      </w:pPr>
      <w:proofErr w:type="spellStart"/>
      <w:r w:rsidRPr="0066733A">
        <w:t>Phân</w:t>
      </w:r>
      <w:proofErr w:type="spellEnd"/>
      <w:r w:rsidRPr="0066733A">
        <w:t xml:space="preserve"> </w:t>
      </w:r>
      <w:proofErr w:type="spellStart"/>
      <w:r w:rsidRPr="0066733A">
        <w:t>phối</w:t>
      </w:r>
      <w:proofErr w:type="spellEnd"/>
      <w:r w:rsidRPr="0066733A">
        <w:t xml:space="preserve"> </w:t>
      </w:r>
      <w:proofErr w:type="spellStart"/>
      <w:r w:rsidRPr="0066733A">
        <w:t>của</w:t>
      </w:r>
      <w:proofErr w:type="spellEnd"/>
      <w:r w:rsidRPr="0066733A">
        <w:t xml:space="preserve"> </w:t>
      </w:r>
      <w:proofErr w:type="spellStart"/>
      <w:r w:rsidRPr="0066733A">
        <w:t>trọng</w:t>
      </w:r>
      <w:proofErr w:type="spellEnd"/>
      <w:r w:rsidRPr="0066733A">
        <w:t xml:space="preserve"> </w:t>
      </w:r>
      <w:proofErr w:type="spellStart"/>
      <w:r w:rsidRPr="0066733A">
        <w:t>số</w:t>
      </w:r>
      <w:proofErr w:type="spellEnd"/>
      <w:r w:rsidRPr="0066733A">
        <w:t xml:space="preserve"> </w:t>
      </w:r>
      <w:proofErr w:type="spellStart"/>
      <w:r w:rsidRPr="0066733A">
        <w:t>tập</w:t>
      </w:r>
      <w:proofErr w:type="spellEnd"/>
      <w:r w:rsidRPr="0066733A">
        <w:t xml:space="preserve"> </w:t>
      </w:r>
      <w:proofErr w:type="spellStart"/>
      <w:r w:rsidRPr="0066733A">
        <w:t>trung</w:t>
      </w:r>
      <w:proofErr w:type="spellEnd"/>
      <w:r w:rsidRPr="0066733A">
        <w:t xml:space="preserve"> </w:t>
      </w:r>
      <w:proofErr w:type="spellStart"/>
      <w:r w:rsidRPr="0066733A">
        <w:t>quanh</w:t>
      </w:r>
      <w:proofErr w:type="spellEnd"/>
      <w:r w:rsidRPr="0066733A">
        <w:t xml:space="preserve"> </w:t>
      </w:r>
      <w:proofErr w:type="spellStart"/>
      <w:r w:rsidRPr="0066733A">
        <w:t>giá</w:t>
      </w:r>
      <w:proofErr w:type="spellEnd"/>
      <w:r w:rsidRPr="0066733A">
        <w:t xml:space="preserve"> </w:t>
      </w:r>
      <w:proofErr w:type="spellStart"/>
      <w:r w:rsidRPr="0066733A">
        <w:t>trị</w:t>
      </w:r>
      <w:proofErr w:type="spellEnd"/>
      <w:r w:rsidRPr="0066733A">
        <w:t xml:space="preserve"> 0, </w:t>
      </w:r>
      <w:proofErr w:type="spellStart"/>
      <w:r w:rsidRPr="0066733A">
        <w:t>hạn</w:t>
      </w:r>
      <w:proofErr w:type="spellEnd"/>
      <w:r w:rsidRPr="0066733A">
        <w:t xml:space="preserve"> </w:t>
      </w:r>
      <w:proofErr w:type="spellStart"/>
      <w:r w:rsidRPr="0066733A">
        <w:t>chế</w:t>
      </w:r>
      <w:proofErr w:type="spellEnd"/>
      <w:r w:rsidRPr="0066733A">
        <w:t xml:space="preserve"> </w:t>
      </w:r>
      <w:proofErr w:type="spellStart"/>
      <w:r w:rsidRPr="0066733A">
        <w:t>khả</w:t>
      </w:r>
      <w:proofErr w:type="spellEnd"/>
      <w:r w:rsidRPr="0066733A">
        <w:t xml:space="preserve"> </w:t>
      </w:r>
      <w:proofErr w:type="spellStart"/>
      <w:r w:rsidRPr="0066733A">
        <w:t>năng</w:t>
      </w:r>
      <w:proofErr w:type="spellEnd"/>
      <w:r w:rsidRPr="0066733A">
        <w:t xml:space="preserve"> </w:t>
      </w:r>
      <w:proofErr w:type="spellStart"/>
      <w:r w:rsidRPr="0066733A">
        <w:t>truyền</w:t>
      </w:r>
      <w:proofErr w:type="spellEnd"/>
      <w:r w:rsidRPr="0066733A">
        <w:t xml:space="preserve"> </w:t>
      </w:r>
      <w:proofErr w:type="spellStart"/>
      <w:r w:rsidRPr="0066733A">
        <w:t>tải</w:t>
      </w:r>
      <w:proofErr w:type="spellEnd"/>
      <w:r w:rsidRPr="0066733A">
        <w:t xml:space="preserve"> </w:t>
      </w:r>
      <w:proofErr w:type="spellStart"/>
      <w:r w:rsidRPr="0066733A">
        <w:t>thông</w:t>
      </w:r>
      <w:proofErr w:type="spellEnd"/>
      <w:r w:rsidRPr="0066733A">
        <w:t xml:space="preserve"> tin qua </w:t>
      </w:r>
      <w:proofErr w:type="spellStart"/>
      <w:r w:rsidRPr="0066733A">
        <w:t>các</w:t>
      </w:r>
      <w:proofErr w:type="spellEnd"/>
      <w:r w:rsidRPr="0066733A">
        <w:t xml:space="preserve"> </w:t>
      </w:r>
      <w:proofErr w:type="spellStart"/>
      <w:r w:rsidRPr="0066733A">
        <w:t>lớp</w:t>
      </w:r>
      <w:proofErr w:type="spellEnd"/>
      <w:r w:rsidRPr="0066733A">
        <w:t xml:space="preserve"> </w:t>
      </w:r>
      <w:proofErr w:type="spellStart"/>
      <w:r w:rsidRPr="0066733A">
        <w:t>mạng</w:t>
      </w:r>
      <w:proofErr w:type="spellEnd"/>
      <w:r w:rsidRPr="0066733A">
        <w:t>.</w:t>
      </w:r>
    </w:p>
    <w:p w14:paraId="532C3F30" w14:textId="19A3907A" w:rsidR="0066733A" w:rsidRDefault="0066733A" w:rsidP="0066733A">
      <w:pPr>
        <w:jc w:val="both"/>
      </w:pPr>
      <w:r w:rsidRPr="0066733A">
        <w:t xml:space="preserve">Nguyên </w:t>
      </w:r>
      <w:proofErr w:type="spellStart"/>
      <w:r w:rsidRPr="0066733A">
        <w:t>nhân</w:t>
      </w:r>
      <w:proofErr w:type="spellEnd"/>
      <w:r w:rsidRPr="0066733A">
        <w:t xml:space="preserve"> </w:t>
      </w:r>
      <w:proofErr w:type="spellStart"/>
      <w:r w:rsidRPr="0066733A">
        <w:t>chính</w:t>
      </w:r>
      <w:proofErr w:type="spellEnd"/>
      <w:r w:rsidRPr="0066733A">
        <w:t xml:space="preserve"> </w:t>
      </w:r>
      <w:proofErr w:type="spellStart"/>
      <w:r w:rsidRPr="0066733A">
        <w:t>của</w:t>
      </w:r>
      <w:proofErr w:type="spellEnd"/>
      <w:r w:rsidRPr="0066733A">
        <w:t xml:space="preserve"> </w:t>
      </w:r>
      <w:proofErr w:type="spellStart"/>
      <w:r w:rsidRPr="0066733A">
        <w:t>hiện</w:t>
      </w:r>
      <w:proofErr w:type="spellEnd"/>
      <w:r w:rsidRPr="0066733A">
        <w:t xml:space="preserve"> </w:t>
      </w:r>
      <w:proofErr w:type="spellStart"/>
      <w:r w:rsidRPr="0066733A">
        <w:t>tượng</w:t>
      </w:r>
      <w:proofErr w:type="spellEnd"/>
      <w:r w:rsidRPr="0066733A">
        <w:t xml:space="preserve"> Vanishing Gradient </w:t>
      </w:r>
      <w:proofErr w:type="spellStart"/>
      <w:r w:rsidRPr="0066733A">
        <w:t>xuất</w:t>
      </w:r>
      <w:proofErr w:type="spellEnd"/>
      <w:r w:rsidRPr="0066733A">
        <w:t xml:space="preserve"> </w:t>
      </w:r>
      <w:proofErr w:type="spellStart"/>
      <w:r w:rsidRPr="0066733A">
        <w:t>phát</w:t>
      </w:r>
      <w:proofErr w:type="spellEnd"/>
      <w:r w:rsidRPr="0066733A">
        <w:t xml:space="preserve"> </w:t>
      </w:r>
      <w:proofErr w:type="spellStart"/>
      <w:r w:rsidRPr="0066733A">
        <w:t>từ</w:t>
      </w:r>
      <w:proofErr w:type="spellEnd"/>
      <w:r w:rsidRPr="0066733A">
        <w:t xml:space="preserve"> </w:t>
      </w:r>
      <w:proofErr w:type="spellStart"/>
      <w:r w:rsidRPr="0066733A">
        <w:t>quy</w:t>
      </w:r>
      <w:proofErr w:type="spellEnd"/>
      <w:r w:rsidRPr="0066733A">
        <w:t xml:space="preserve"> </w:t>
      </w:r>
      <w:proofErr w:type="spellStart"/>
      <w:r w:rsidRPr="0066733A">
        <w:t>tắc</w:t>
      </w:r>
      <w:proofErr w:type="spellEnd"/>
      <w:r w:rsidRPr="0066733A">
        <w:t xml:space="preserve"> </w:t>
      </w:r>
      <w:proofErr w:type="spellStart"/>
      <w:r w:rsidRPr="0066733A">
        <w:t>chuỗi</w:t>
      </w:r>
      <w:proofErr w:type="spellEnd"/>
      <w:r w:rsidRPr="0066733A">
        <w:t xml:space="preserve"> (chain rule) </w:t>
      </w:r>
      <w:proofErr w:type="spellStart"/>
      <w:r w:rsidRPr="0066733A">
        <w:t>trong</w:t>
      </w:r>
      <w:proofErr w:type="spellEnd"/>
      <w:r w:rsidRPr="0066733A">
        <w:t xml:space="preserve"> </w:t>
      </w:r>
      <w:proofErr w:type="spellStart"/>
      <w:r w:rsidRPr="0066733A">
        <w:t>quá</w:t>
      </w:r>
      <w:proofErr w:type="spellEnd"/>
      <w:r w:rsidRPr="0066733A">
        <w:t xml:space="preserve"> </w:t>
      </w:r>
      <w:proofErr w:type="spellStart"/>
      <w:r w:rsidRPr="0066733A">
        <w:t>trình</w:t>
      </w:r>
      <w:proofErr w:type="spellEnd"/>
      <w:r w:rsidRPr="0066733A">
        <w:t xml:space="preserve"> lan </w:t>
      </w:r>
      <w:proofErr w:type="spellStart"/>
      <w:r w:rsidRPr="0066733A">
        <w:t>truyền</w:t>
      </w:r>
      <w:proofErr w:type="spellEnd"/>
      <w:r w:rsidRPr="0066733A">
        <w:t xml:space="preserve"> </w:t>
      </w:r>
      <w:proofErr w:type="spellStart"/>
      <w:r w:rsidRPr="0066733A">
        <w:t>ngược</w:t>
      </w:r>
      <w:proofErr w:type="spellEnd"/>
      <w:r w:rsidRPr="0066733A">
        <w:t xml:space="preserve">. Gradient </w:t>
      </w:r>
      <w:proofErr w:type="spellStart"/>
      <w:r w:rsidRPr="0066733A">
        <w:t>tại</w:t>
      </w:r>
      <w:proofErr w:type="spellEnd"/>
      <w:r w:rsidRPr="0066733A">
        <w:t xml:space="preserve"> </w:t>
      </w:r>
      <w:proofErr w:type="spellStart"/>
      <w:r w:rsidRPr="0066733A">
        <w:t>các</w:t>
      </w:r>
      <w:proofErr w:type="spellEnd"/>
      <w:r w:rsidRPr="0066733A">
        <w:t xml:space="preserve"> layer </w:t>
      </w:r>
      <w:proofErr w:type="spellStart"/>
      <w:r w:rsidRPr="0066733A">
        <w:t>gần</w:t>
      </w:r>
      <w:proofErr w:type="spellEnd"/>
      <w:r w:rsidRPr="0066733A">
        <w:t xml:space="preserve"> input layer </w:t>
      </w:r>
      <w:proofErr w:type="spellStart"/>
      <w:r w:rsidRPr="0066733A">
        <w:t>giảm</w:t>
      </w:r>
      <w:proofErr w:type="spellEnd"/>
      <w:r w:rsidRPr="0066733A">
        <w:t xml:space="preserve"> </w:t>
      </w:r>
      <w:proofErr w:type="spellStart"/>
      <w:r w:rsidRPr="0066733A">
        <w:t>dần</w:t>
      </w:r>
      <w:proofErr w:type="spellEnd"/>
      <w:r w:rsidRPr="0066733A">
        <w:t xml:space="preserve"> </w:t>
      </w:r>
      <w:proofErr w:type="spellStart"/>
      <w:r w:rsidRPr="0066733A">
        <w:t>theo</w:t>
      </w:r>
      <w:proofErr w:type="spellEnd"/>
      <w:r w:rsidRPr="0066733A">
        <w:t xml:space="preserve"> </w:t>
      </w:r>
      <w:proofErr w:type="spellStart"/>
      <w:r w:rsidRPr="0066733A">
        <w:t>tích</w:t>
      </w:r>
      <w:proofErr w:type="spellEnd"/>
      <w:r w:rsidRPr="0066733A">
        <w:t xml:space="preserve"> gradient qua </w:t>
      </w:r>
      <w:proofErr w:type="spellStart"/>
      <w:r w:rsidRPr="0066733A">
        <w:t>các</w:t>
      </w:r>
      <w:proofErr w:type="spellEnd"/>
      <w:r w:rsidRPr="0066733A">
        <w:t xml:space="preserve"> </w:t>
      </w:r>
      <w:proofErr w:type="spellStart"/>
      <w:r w:rsidRPr="0066733A">
        <w:t>lớp</w:t>
      </w:r>
      <w:proofErr w:type="spellEnd"/>
      <w:r w:rsidRPr="0066733A">
        <w:t xml:space="preserve"> </w:t>
      </w:r>
      <w:proofErr w:type="spellStart"/>
      <w:r w:rsidRPr="0066733A">
        <w:t>trước</w:t>
      </w:r>
      <w:proofErr w:type="spellEnd"/>
      <w:r w:rsidRPr="0066733A">
        <w:t xml:space="preserve"> </w:t>
      </w:r>
      <w:proofErr w:type="spellStart"/>
      <w:r w:rsidRPr="0066733A">
        <w:t>đó</w:t>
      </w:r>
      <w:proofErr w:type="spellEnd"/>
      <w:r w:rsidRPr="0066733A">
        <w:t xml:space="preserve">, </w:t>
      </w:r>
      <w:proofErr w:type="spellStart"/>
      <w:r w:rsidRPr="0066733A">
        <w:t>dẫn</w:t>
      </w:r>
      <w:proofErr w:type="spellEnd"/>
      <w:r w:rsidRPr="0066733A">
        <w:t xml:space="preserve"> </w:t>
      </w:r>
      <w:proofErr w:type="spellStart"/>
      <w:r w:rsidRPr="0066733A">
        <w:t>đến</w:t>
      </w:r>
      <w:proofErr w:type="spellEnd"/>
      <w:r w:rsidRPr="0066733A">
        <w:t xml:space="preserve"> </w:t>
      </w:r>
      <w:proofErr w:type="spellStart"/>
      <w:r w:rsidRPr="0066733A">
        <w:t>gần</w:t>
      </w:r>
      <w:proofErr w:type="spellEnd"/>
      <w:r w:rsidRPr="0066733A">
        <w:t xml:space="preserve"> </w:t>
      </w:r>
      <w:proofErr w:type="spellStart"/>
      <w:r w:rsidRPr="0066733A">
        <w:t>như</w:t>
      </w:r>
      <w:proofErr w:type="spellEnd"/>
      <w:r w:rsidRPr="0066733A">
        <w:t xml:space="preserve"> </w:t>
      </w:r>
      <w:proofErr w:type="spellStart"/>
      <w:r w:rsidRPr="0066733A">
        <w:t>bằng</w:t>
      </w:r>
      <w:proofErr w:type="spellEnd"/>
      <w:r w:rsidRPr="0066733A">
        <w:t xml:space="preserve"> 0 </w:t>
      </w:r>
      <w:proofErr w:type="spellStart"/>
      <w:r w:rsidRPr="0066733A">
        <w:t>trong</w:t>
      </w:r>
      <w:proofErr w:type="spellEnd"/>
      <w:r w:rsidRPr="0066733A">
        <w:t xml:space="preserve"> </w:t>
      </w:r>
      <w:proofErr w:type="spellStart"/>
      <w:r w:rsidRPr="0066733A">
        <w:t>các</w:t>
      </w:r>
      <w:proofErr w:type="spellEnd"/>
      <w:r w:rsidRPr="0066733A">
        <w:t xml:space="preserve"> </w:t>
      </w:r>
      <w:proofErr w:type="spellStart"/>
      <w:r w:rsidRPr="0066733A">
        <w:t>mạng</w:t>
      </w:r>
      <w:proofErr w:type="spellEnd"/>
      <w:r w:rsidRPr="0066733A">
        <w:t xml:space="preserve"> </w:t>
      </w:r>
      <w:proofErr w:type="spellStart"/>
      <w:r w:rsidRPr="0066733A">
        <w:t>sâu</w:t>
      </w:r>
      <w:proofErr w:type="spellEnd"/>
      <w:r w:rsidRPr="0066733A">
        <w:t xml:space="preserve">. </w:t>
      </w:r>
      <w:proofErr w:type="spellStart"/>
      <w:r w:rsidRPr="0066733A">
        <w:t>Đây</w:t>
      </w:r>
      <w:proofErr w:type="spellEnd"/>
      <w:r w:rsidRPr="0066733A">
        <w:t xml:space="preserve"> </w:t>
      </w:r>
      <w:proofErr w:type="spellStart"/>
      <w:r w:rsidRPr="0066733A">
        <w:t>là</w:t>
      </w:r>
      <w:proofErr w:type="spellEnd"/>
      <w:r w:rsidRPr="0066733A">
        <w:t xml:space="preserve"> </w:t>
      </w:r>
      <w:proofErr w:type="spellStart"/>
      <w:r w:rsidRPr="0066733A">
        <w:t>một</w:t>
      </w:r>
      <w:proofErr w:type="spellEnd"/>
      <w:r w:rsidRPr="0066733A">
        <w:t xml:space="preserve"> </w:t>
      </w:r>
      <w:proofErr w:type="spellStart"/>
      <w:r w:rsidRPr="0066733A">
        <w:t>trong</w:t>
      </w:r>
      <w:proofErr w:type="spellEnd"/>
      <w:r w:rsidRPr="0066733A">
        <w:t xml:space="preserve"> </w:t>
      </w:r>
      <w:proofErr w:type="spellStart"/>
      <w:r w:rsidRPr="0066733A">
        <w:t>những</w:t>
      </w:r>
      <w:proofErr w:type="spellEnd"/>
      <w:r w:rsidRPr="0066733A">
        <w:t xml:space="preserve"> </w:t>
      </w:r>
      <w:proofErr w:type="spellStart"/>
      <w:r w:rsidRPr="0066733A">
        <w:t>thách</w:t>
      </w:r>
      <w:proofErr w:type="spellEnd"/>
      <w:r w:rsidRPr="0066733A">
        <w:t xml:space="preserve"> </w:t>
      </w:r>
      <w:proofErr w:type="spellStart"/>
      <w:r w:rsidRPr="0066733A">
        <w:t>thức</w:t>
      </w:r>
      <w:proofErr w:type="spellEnd"/>
      <w:r w:rsidRPr="0066733A">
        <w:t xml:space="preserve"> </w:t>
      </w:r>
      <w:proofErr w:type="spellStart"/>
      <w:r w:rsidRPr="0066733A">
        <w:t>lớn</w:t>
      </w:r>
      <w:proofErr w:type="spellEnd"/>
      <w:r w:rsidRPr="0066733A">
        <w:t xml:space="preserve"> </w:t>
      </w:r>
      <w:proofErr w:type="spellStart"/>
      <w:r w:rsidRPr="0066733A">
        <w:t>nhất</w:t>
      </w:r>
      <w:proofErr w:type="spellEnd"/>
      <w:r w:rsidRPr="0066733A">
        <w:t xml:space="preserve"> </w:t>
      </w:r>
      <w:proofErr w:type="spellStart"/>
      <w:r w:rsidRPr="0066733A">
        <w:t>trong</w:t>
      </w:r>
      <w:proofErr w:type="spellEnd"/>
      <w:r w:rsidRPr="0066733A">
        <w:t xml:space="preserve"> </w:t>
      </w:r>
      <w:proofErr w:type="spellStart"/>
      <w:r w:rsidRPr="0066733A">
        <w:t>huấn</w:t>
      </w:r>
      <w:proofErr w:type="spellEnd"/>
      <w:r w:rsidRPr="0066733A">
        <w:t xml:space="preserve"> </w:t>
      </w:r>
      <w:proofErr w:type="spellStart"/>
      <w:r w:rsidRPr="0066733A">
        <w:t>luyện</w:t>
      </w:r>
      <w:proofErr w:type="spellEnd"/>
      <w:r w:rsidRPr="0066733A">
        <w:t xml:space="preserve"> </w:t>
      </w:r>
      <w:proofErr w:type="spellStart"/>
      <w:r w:rsidRPr="0066733A">
        <w:t>một</w:t>
      </w:r>
      <w:proofErr w:type="spellEnd"/>
      <w:r w:rsidRPr="0066733A">
        <w:t xml:space="preserve"> deep neural network, </w:t>
      </w:r>
      <w:proofErr w:type="spellStart"/>
      <w:r w:rsidRPr="0066733A">
        <w:t>đòi</w:t>
      </w:r>
      <w:proofErr w:type="spellEnd"/>
      <w:r w:rsidRPr="0066733A">
        <w:t xml:space="preserve"> </w:t>
      </w:r>
      <w:proofErr w:type="spellStart"/>
      <w:r w:rsidRPr="0066733A">
        <w:t>hỏi</w:t>
      </w:r>
      <w:proofErr w:type="spellEnd"/>
      <w:r w:rsidRPr="0066733A">
        <w:t xml:space="preserve"> </w:t>
      </w:r>
      <w:proofErr w:type="spellStart"/>
      <w:r w:rsidRPr="0066733A">
        <w:t>các</w:t>
      </w:r>
      <w:proofErr w:type="spellEnd"/>
      <w:r w:rsidRPr="0066733A">
        <w:t xml:space="preserve"> </w:t>
      </w:r>
      <w:proofErr w:type="spellStart"/>
      <w:r w:rsidRPr="0066733A">
        <w:t>phương</w:t>
      </w:r>
      <w:proofErr w:type="spellEnd"/>
      <w:r w:rsidRPr="0066733A">
        <w:t xml:space="preserve"> </w:t>
      </w:r>
      <w:proofErr w:type="spellStart"/>
      <w:r w:rsidRPr="0066733A">
        <w:t>pháp</w:t>
      </w:r>
      <w:proofErr w:type="spellEnd"/>
      <w:r w:rsidRPr="0066733A">
        <w:t xml:space="preserve"> </w:t>
      </w:r>
      <w:proofErr w:type="spellStart"/>
      <w:r w:rsidRPr="0066733A">
        <w:t>xử</w:t>
      </w:r>
      <w:proofErr w:type="spellEnd"/>
      <w:r w:rsidRPr="0066733A">
        <w:t xml:space="preserve"> </w:t>
      </w:r>
      <w:proofErr w:type="spellStart"/>
      <w:r w:rsidRPr="0066733A">
        <w:t>lý</w:t>
      </w:r>
      <w:proofErr w:type="spellEnd"/>
      <w:r w:rsidRPr="0066733A">
        <w:t xml:space="preserve"> </w:t>
      </w:r>
      <w:proofErr w:type="spellStart"/>
      <w:r w:rsidRPr="0066733A">
        <w:t>hiệu</w:t>
      </w:r>
      <w:proofErr w:type="spellEnd"/>
      <w:r w:rsidRPr="0066733A">
        <w:t xml:space="preserve"> </w:t>
      </w:r>
      <w:proofErr w:type="spellStart"/>
      <w:r w:rsidRPr="0066733A">
        <w:t>quả</w:t>
      </w:r>
      <w:proofErr w:type="spellEnd"/>
      <w:r w:rsidRPr="0066733A">
        <w:t xml:space="preserve"> </w:t>
      </w:r>
      <w:proofErr w:type="spellStart"/>
      <w:r w:rsidRPr="0066733A">
        <w:t>để</w:t>
      </w:r>
      <w:proofErr w:type="spellEnd"/>
      <w:r w:rsidRPr="0066733A">
        <w:t xml:space="preserve"> </w:t>
      </w:r>
      <w:proofErr w:type="spellStart"/>
      <w:r w:rsidRPr="0066733A">
        <w:t>khắc</w:t>
      </w:r>
      <w:proofErr w:type="spellEnd"/>
      <w:r w:rsidRPr="0066733A">
        <w:t xml:space="preserve"> </w:t>
      </w:r>
      <w:proofErr w:type="spellStart"/>
      <w:r w:rsidRPr="0066733A">
        <w:t>phục</w:t>
      </w:r>
      <w:proofErr w:type="spellEnd"/>
      <w:r w:rsidRPr="0066733A">
        <w:t>.</w:t>
      </w:r>
    </w:p>
    <w:p w14:paraId="07D5FD47" w14:textId="34FB4EB2" w:rsidR="0066733A" w:rsidRPr="0066733A" w:rsidRDefault="0066733A" w:rsidP="0066733A">
      <w:pPr>
        <w:jc w:val="both"/>
        <w:rPr>
          <w:b/>
          <w:bCs/>
        </w:rPr>
      </w:pPr>
      <w:proofErr w:type="spellStart"/>
      <w:r w:rsidRPr="0066733A">
        <w:rPr>
          <w:b/>
          <w:bCs/>
        </w:rPr>
        <w:t>Một</w:t>
      </w:r>
      <w:proofErr w:type="spellEnd"/>
      <w:r w:rsidRPr="0066733A">
        <w:rPr>
          <w:b/>
          <w:bCs/>
        </w:rPr>
        <w:t xml:space="preserve"> </w:t>
      </w:r>
      <w:proofErr w:type="spellStart"/>
      <w:r w:rsidRPr="0066733A">
        <w:rPr>
          <w:b/>
          <w:bCs/>
        </w:rPr>
        <w:t>số</w:t>
      </w:r>
      <w:proofErr w:type="spellEnd"/>
      <w:r w:rsidRPr="0066733A">
        <w:rPr>
          <w:b/>
          <w:bCs/>
        </w:rPr>
        <w:t xml:space="preserve"> </w:t>
      </w:r>
      <w:proofErr w:type="spellStart"/>
      <w:r w:rsidRPr="0066733A">
        <w:rPr>
          <w:b/>
          <w:bCs/>
        </w:rPr>
        <w:t>phương</w:t>
      </w:r>
      <w:proofErr w:type="spellEnd"/>
      <w:r w:rsidRPr="0066733A">
        <w:rPr>
          <w:b/>
          <w:bCs/>
        </w:rPr>
        <w:t xml:space="preserve"> </w:t>
      </w:r>
      <w:proofErr w:type="spellStart"/>
      <w:r w:rsidRPr="0066733A">
        <w:rPr>
          <w:b/>
          <w:bCs/>
        </w:rPr>
        <w:t>pháp</w:t>
      </w:r>
      <w:proofErr w:type="spellEnd"/>
      <w:r w:rsidRPr="0066733A">
        <w:rPr>
          <w:b/>
          <w:bCs/>
        </w:rPr>
        <w:t xml:space="preserve"> </w:t>
      </w:r>
      <w:proofErr w:type="spellStart"/>
      <w:r w:rsidRPr="0066733A">
        <w:rPr>
          <w:b/>
          <w:bCs/>
        </w:rPr>
        <w:t>khắc</w:t>
      </w:r>
      <w:proofErr w:type="spellEnd"/>
      <w:r w:rsidRPr="0066733A">
        <w:rPr>
          <w:b/>
          <w:bCs/>
        </w:rPr>
        <w:t xml:space="preserve"> </w:t>
      </w:r>
      <w:proofErr w:type="spellStart"/>
      <w:r w:rsidRPr="0066733A">
        <w:rPr>
          <w:b/>
          <w:bCs/>
        </w:rPr>
        <w:t>phục</w:t>
      </w:r>
      <w:proofErr w:type="spellEnd"/>
      <w:r w:rsidRPr="0066733A">
        <w:rPr>
          <w:b/>
          <w:bCs/>
        </w:rPr>
        <w:t xml:space="preserve"> Vanishing Gradient</w:t>
      </w:r>
    </w:p>
    <w:p w14:paraId="59B90E75" w14:textId="112AF8A9" w:rsidR="0066733A" w:rsidRDefault="0066733A" w:rsidP="0066733A">
      <w:pPr>
        <w:pStyle w:val="ListParagraph"/>
        <w:numPr>
          <w:ilvl w:val="0"/>
          <w:numId w:val="13"/>
        </w:numPr>
        <w:jc w:val="both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ý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317FDC16" w14:textId="06284B6E" w:rsidR="0066733A" w:rsidRDefault="00FD169D" w:rsidP="0066733A">
      <w:pPr>
        <w:pStyle w:val="ListParagraph"/>
        <w:numPr>
          <w:ilvl w:val="0"/>
          <w:numId w:val="13"/>
        </w:numPr>
        <w:jc w:val="both"/>
      </w:pP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: </w:t>
      </w:r>
      <w:proofErr w:type="spellStart"/>
      <w:r w:rsidRPr="00FD169D">
        <w:t>Hàm</w:t>
      </w:r>
      <w:proofErr w:type="spellEnd"/>
      <w:r w:rsidRPr="00FD169D">
        <w:t xml:space="preserve"> </w:t>
      </w:r>
      <w:proofErr w:type="spellStart"/>
      <w:r w:rsidRPr="00FD169D">
        <w:t>kích</w:t>
      </w:r>
      <w:proofErr w:type="spellEnd"/>
      <w:r w:rsidRPr="00FD169D">
        <w:t xml:space="preserve"> </w:t>
      </w:r>
      <w:proofErr w:type="spellStart"/>
      <w:r w:rsidRPr="00FD169D">
        <w:t>hoạt</w:t>
      </w:r>
      <w:proofErr w:type="spellEnd"/>
      <w:r w:rsidRPr="00FD169D">
        <w:t xml:space="preserve"> Sigmoid </w:t>
      </w:r>
      <w:proofErr w:type="spellStart"/>
      <w:r w:rsidRPr="00FD169D">
        <w:t>truyền</w:t>
      </w:r>
      <w:proofErr w:type="spellEnd"/>
      <w:r w:rsidRPr="00FD169D">
        <w:t xml:space="preserve"> </w:t>
      </w:r>
      <w:proofErr w:type="spellStart"/>
      <w:r w:rsidRPr="00FD169D">
        <w:t>thống</w:t>
      </w:r>
      <w:proofErr w:type="spellEnd"/>
      <w:r w:rsidRPr="00FD169D">
        <w:t xml:space="preserve"> </w:t>
      </w:r>
      <w:proofErr w:type="spellStart"/>
      <w:r w:rsidRPr="00FD169D">
        <w:t>có</w:t>
      </w:r>
      <w:proofErr w:type="spellEnd"/>
      <w:r w:rsidRPr="00FD169D">
        <w:t xml:space="preserve"> </w:t>
      </w:r>
      <w:proofErr w:type="spellStart"/>
      <w:r w:rsidRPr="00FD169D">
        <w:t>đạo</w:t>
      </w:r>
      <w:proofErr w:type="spellEnd"/>
      <w:r w:rsidRPr="00FD169D">
        <w:t xml:space="preserve"> </w:t>
      </w:r>
      <w:proofErr w:type="spellStart"/>
      <w:r w:rsidRPr="00FD169D">
        <w:t>hàm</w:t>
      </w:r>
      <w:proofErr w:type="spellEnd"/>
      <w:r w:rsidRPr="00FD169D">
        <w:t xml:space="preserve"> </w:t>
      </w:r>
      <w:proofErr w:type="spellStart"/>
      <w:r w:rsidRPr="00FD169D">
        <w:t>nằm</w:t>
      </w:r>
      <w:proofErr w:type="spellEnd"/>
      <w:r w:rsidRPr="00FD169D">
        <w:t xml:space="preserve"> </w:t>
      </w:r>
      <w:proofErr w:type="spellStart"/>
      <w:r w:rsidRPr="00FD169D">
        <w:t>trong</w:t>
      </w:r>
      <w:proofErr w:type="spellEnd"/>
      <w:r w:rsidRPr="00FD169D">
        <w:t xml:space="preserve"> </w:t>
      </w:r>
      <w:proofErr w:type="spellStart"/>
      <w:r w:rsidRPr="00FD169D">
        <w:t>khoảng</w:t>
      </w:r>
      <w:proofErr w:type="spellEnd"/>
      <w:r w:rsidRPr="00FD169D">
        <w:t xml:space="preserve"> [0, 0.25], </w:t>
      </w:r>
      <w:proofErr w:type="spellStart"/>
      <w:r w:rsidRPr="00FD169D">
        <w:t>khiến</w:t>
      </w:r>
      <w:proofErr w:type="spellEnd"/>
      <w:r w:rsidRPr="00FD169D">
        <w:t xml:space="preserve"> gradient </w:t>
      </w:r>
      <w:proofErr w:type="spellStart"/>
      <w:r w:rsidRPr="00FD169D">
        <w:t>bị</w:t>
      </w:r>
      <w:proofErr w:type="spellEnd"/>
      <w:r w:rsidRPr="00FD169D">
        <w:t xml:space="preserve"> </w:t>
      </w:r>
      <w:proofErr w:type="spellStart"/>
      <w:r w:rsidRPr="00FD169D">
        <w:t>nhân</w:t>
      </w:r>
      <w:proofErr w:type="spellEnd"/>
      <w:r w:rsidRPr="00FD169D">
        <w:t xml:space="preserve"> </w:t>
      </w:r>
      <w:proofErr w:type="spellStart"/>
      <w:r w:rsidRPr="00FD169D">
        <w:t>liên</w:t>
      </w:r>
      <w:proofErr w:type="spellEnd"/>
      <w:r w:rsidRPr="00FD169D">
        <w:t xml:space="preserve"> </w:t>
      </w:r>
      <w:proofErr w:type="spellStart"/>
      <w:r w:rsidRPr="00FD169D">
        <w:t>tiếp</w:t>
      </w:r>
      <w:proofErr w:type="spellEnd"/>
      <w:r w:rsidRPr="00FD169D">
        <w:t xml:space="preserve"> </w:t>
      </w:r>
      <w:proofErr w:type="spellStart"/>
      <w:r w:rsidRPr="00FD169D">
        <w:t>với</w:t>
      </w:r>
      <w:proofErr w:type="spellEnd"/>
      <w:r w:rsidRPr="00FD169D">
        <w:t xml:space="preserve">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số</w:t>
      </w:r>
      <w:proofErr w:type="spellEnd"/>
      <w:r w:rsidRPr="00FD169D">
        <w:t xml:space="preserve"> </w:t>
      </w:r>
      <w:proofErr w:type="spellStart"/>
      <w:r w:rsidRPr="00FD169D">
        <w:t>nhỏ</w:t>
      </w:r>
      <w:proofErr w:type="spellEnd"/>
      <w:r w:rsidRPr="00FD169D">
        <w:t xml:space="preserve"> </w:t>
      </w:r>
      <w:proofErr w:type="spellStart"/>
      <w:r w:rsidRPr="00FD169D">
        <w:t>và</w:t>
      </w:r>
      <w:proofErr w:type="spellEnd"/>
      <w:r w:rsidRPr="00FD169D">
        <w:t xml:space="preserve"> </w:t>
      </w:r>
      <w:proofErr w:type="spellStart"/>
      <w:r w:rsidRPr="00FD169D">
        <w:t>triệt</w:t>
      </w:r>
      <w:proofErr w:type="spellEnd"/>
      <w:r w:rsidRPr="00FD169D">
        <w:t xml:space="preserve"> </w:t>
      </w:r>
      <w:proofErr w:type="spellStart"/>
      <w:r w:rsidRPr="00FD169D">
        <w:t>tiêu</w:t>
      </w:r>
      <w:proofErr w:type="spellEnd"/>
      <w:r w:rsidRPr="00FD169D">
        <w:t xml:space="preserve">. </w:t>
      </w:r>
      <w:proofErr w:type="spellStart"/>
      <w:r w:rsidRPr="00FD169D">
        <w:t>Việc</w:t>
      </w:r>
      <w:proofErr w:type="spellEnd"/>
      <w:r w:rsidRPr="00FD169D">
        <w:t xml:space="preserve"> </w:t>
      </w:r>
      <w:proofErr w:type="spellStart"/>
      <w:r w:rsidRPr="00FD169D">
        <w:t>thay</w:t>
      </w:r>
      <w:proofErr w:type="spellEnd"/>
      <w:r w:rsidRPr="00FD169D">
        <w:t xml:space="preserve"> </w:t>
      </w:r>
      <w:proofErr w:type="spellStart"/>
      <w:r w:rsidRPr="00FD169D">
        <w:t>thế</w:t>
      </w:r>
      <w:proofErr w:type="spellEnd"/>
      <w:r w:rsidRPr="00FD169D">
        <w:t xml:space="preserve"> </w:t>
      </w:r>
      <w:proofErr w:type="spellStart"/>
      <w:r w:rsidRPr="00FD169D">
        <w:t>bằng</w:t>
      </w:r>
      <w:proofErr w:type="spellEnd"/>
      <w:r w:rsidRPr="00FD169D">
        <w:t xml:space="preserve">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hàm</w:t>
      </w:r>
      <w:proofErr w:type="spellEnd"/>
      <w:r w:rsidRPr="00FD169D">
        <w:t xml:space="preserve"> </w:t>
      </w:r>
      <w:proofErr w:type="spellStart"/>
      <w:r w:rsidRPr="00FD169D">
        <w:t>hiện</w:t>
      </w:r>
      <w:proofErr w:type="spellEnd"/>
      <w:r w:rsidRPr="00FD169D">
        <w:t xml:space="preserve"> </w:t>
      </w:r>
      <w:proofErr w:type="spellStart"/>
      <w:r w:rsidRPr="00FD169D">
        <w:t>đại</w:t>
      </w:r>
      <w:proofErr w:type="spellEnd"/>
      <w:r w:rsidRPr="00FD169D">
        <w:t xml:space="preserve"> </w:t>
      </w:r>
      <w:proofErr w:type="spellStart"/>
      <w:r w:rsidRPr="00FD169D">
        <w:t>như</w:t>
      </w:r>
      <w:proofErr w:type="spellEnd"/>
      <w:r w:rsidRPr="00FD169D">
        <w:t xml:space="preserve"> </w:t>
      </w:r>
      <w:proofErr w:type="spellStart"/>
      <w:r w:rsidRPr="00FD169D">
        <w:t>ReLU</w:t>
      </w:r>
      <w:proofErr w:type="spellEnd"/>
      <w:r w:rsidRPr="00FD169D">
        <w:t xml:space="preserve"> (Rectified Linear Unit) </w:t>
      </w:r>
      <w:proofErr w:type="spellStart"/>
      <w:r w:rsidRPr="00FD169D">
        <w:t>hoặc</w:t>
      </w:r>
      <w:proofErr w:type="spellEnd"/>
      <w:r w:rsidRPr="00FD169D">
        <w:t xml:space="preserve"> Leaky </w:t>
      </w:r>
      <w:proofErr w:type="spellStart"/>
      <w:r w:rsidRPr="00FD169D">
        <w:t>ReLU</w:t>
      </w:r>
      <w:proofErr w:type="spellEnd"/>
      <w:r w:rsidRPr="00FD169D">
        <w:t xml:space="preserve"> </w:t>
      </w:r>
      <w:proofErr w:type="spellStart"/>
      <w:r w:rsidRPr="00FD169D">
        <w:t>giúp</w:t>
      </w:r>
      <w:proofErr w:type="spellEnd"/>
      <w:r w:rsidRPr="00FD169D">
        <w:t xml:space="preserve"> </w:t>
      </w:r>
      <w:proofErr w:type="spellStart"/>
      <w:r w:rsidRPr="00FD169D">
        <w:t>giải</w:t>
      </w:r>
      <w:proofErr w:type="spellEnd"/>
      <w:r w:rsidRPr="00FD169D">
        <w:t xml:space="preserve"> </w:t>
      </w:r>
      <w:proofErr w:type="spellStart"/>
      <w:r w:rsidRPr="00FD169D">
        <w:t>quyết</w:t>
      </w:r>
      <w:proofErr w:type="spellEnd"/>
      <w:r w:rsidRPr="00FD169D">
        <w:t xml:space="preserve"> </w:t>
      </w:r>
      <w:proofErr w:type="spellStart"/>
      <w:r w:rsidRPr="00FD169D">
        <w:t>vấn</w:t>
      </w:r>
      <w:proofErr w:type="spellEnd"/>
      <w:r w:rsidRPr="00FD169D">
        <w:t xml:space="preserve"> </w:t>
      </w:r>
      <w:proofErr w:type="spellStart"/>
      <w:r w:rsidRPr="00FD169D">
        <w:t>đề</w:t>
      </w:r>
      <w:proofErr w:type="spellEnd"/>
      <w:r w:rsidRPr="00FD169D">
        <w:t xml:space="preserve"> </w:t>
      </w:r>
      <w:proofErr w:type="spellStart"/>
      <w:r w:rsidRPr="00FD169D">
        <w:t>này</w:t>
      </w:r>
      <w:proofErr w:type="spellEnd"/>
      <w:r w:rsidRPr="00FD169D">
        <w:t xml:space="preserve"> </w:t>
      </w:r>
      <w:proofErr w:type="spellStart"/>
      <w:r w:rsidRPr="00FD169D">
        <w:t>vì</w:t>
      </w:r>
      <w:proofErr w:type="spellEnd"/>
      <w:r w:rsidRPr="00FD169D">
        <w:t xml:space="preserve"> </w:t>
      </w:r>
      <w:proofErr w:type="spellStart"/>
      <w:r w:rsidRPr="00FD169D">
        <w:t>đạo</w:t>
      </w:r>
      <w:proofErr w:type="spellEnd"/>
      <w:r w:rsidRPr="00FD169D">
        <w:t xml:space="preserve"> </w:t>
      </w:r>
      <w:proofErr w:type="spellStart"/>
      <w:r w:rsidRPr="00FD169D">
        <w:t>hàm</w:t>
      </w:r>
      <w:proofErr w:type="spellEnd"/>
      <w:r w:rsidRPr="00FD169D">
        <w:t xml:space="preserve"> </w:t>
      </w:r>
      <w:proofErr w:type="spellStart"/>
      <w:r w:rsidRPr="00FD169D">
        <w:t>của</w:t>
      </w:r>
      <w:proofErr w:type="spellEnd"/>
      <w:r w:rsidRPr="00FD169D">
        <w:t xml:space="preserve"> </w:t>
      </w:r>
      <w:proofErr w:type="spellStart"/>
      <w:r w:rsidRPr="00FD169D">
        <w:t>chúng</w:t>
      </w:r>
      <w:proofErr w:type="spellEnd"/>
      <w:r w:rsidRPr="00FD169D">
        <w:t xml:space="preserve"> </w:t>
      </w:r>
      <w:proofErr w:type="spellStart"/>
      <w:r w:rsidRPr="00FD169D">
        <w:t>là</w:t>
      </w:r>
      <w:proofErr w:type="spellEnd"/>
      <w:r w:rsidRPr="00FD169D">
        <w:t xml:space="preserve"> 1 (</w:t>
      </w:r>
      <w:proofErr w:type="spellStart"/>
      <w:r w:rsidRPr="00FD169D">
        <w:t>với</w:t>
      </w:r>
      <w:proofErr w:type="spellEnd"/>
      <w:r w:rsidRPr="00FD169D">
        <w:t xml:space="preserve"> </w:t>
      </w:r>
      <w:proofErr w:type="spellStart"/>
      <w:r w:rsidRPr="00FD169D">
        <w:t>miền</w:t>
      </w:r>
      <w:proofErr w:type="spellEnd"/>
      <w:r w:rsidRPr="00FD169D">
        <w:t xml:space="preserve"> </w:t>
      </w:r>
      <w:proofErr w:type="spellStart"/>
      <w:r w:rsidRPr="00FD169D">
        <w:t>dương</w:t>
      </w:r>
      <w:proofErr w:type="spellEnd"/>
      <w:r w:rsidRPr="00FD169D">
        <w:t xml:space="preserve">), </w:t>
      </w:r>
      <w:proofErr w:type="spellStart"/>
      <w:r w:rsidRPr="00FD169D">
        <w:t>giúp</w:t>
      </w:r>
      <w:proofErr w:type="spellEnd"/>
      <w:r w:rsidRPr="00FD169D">
        <w:t xml:space="preserve"> gradient </w:t>
      </w:r>
      <w:proofErr w:type="spellStart"/>
      <w:r w:rsidRPr="00FD169D">
        <w:t>được</w:t>
      </w:r>
      <w:proofErr w:type="spellEnd"/>
      <w:r w:rsidRPr="00FD169D">
        <w:t xml:space="preserve"> </w:t>
      </w:r>
      <w:proofErr w:type="spellStart"/>
      <w:r w:rsidRPr="00FD169D">
        <w:t>bảo</w:t>
      </w:r>
      <w:proofErr w:type="spellEnd"/>
      <w:r w:rsidRPr="00FD169D">
        <w:t xml:space="preserve"> </w:t>
      </w:r>
      <w:proofErr w:type="spellStart"/>
      <w:r w:rsidRPr="00FD169D">
        <w:t>toàn</w:t>
      </w:r>
      <w:proofErr w:type="spellEnd"/>
      <w:r w:rsidRPr="00FD169D">
        <w:t xml:space="preserve"> </w:t>
      </w:r>
      <w:proofErr w:type="spellStart"/>
      <w:r w:rsidRPr="00FD169D">
        <w:t>khi</w:t>
      </w:r>
      <w:proofErr w:type="spellEnd"/>
      <w:r w:rsidRPr="00FD169D">
        <w:t xml:space="preserve"> lan </w:t>
      </w:r>
      <w:proofErr w:type="spellStart"/>
      <w:r w:rsidRPr="00FD169D">
        <w:t>truyền</w:t>
      </w:r>
      <w:proofErr w:type="spellEnd"/>
      <w:r w:rsidRPr="00FD169D">
        <w:t xml:space="preserve"> </w:t>
      </w:r>
      <w:proofErr w:type="spellStart"/>
      <w:r w:rsidRPr="00FD169D">
        <w:t>ngược</w:t>
      </w:r>
      <w:proofErr w:type="spellEnd"/>
      <w:r w:rsidRPr="00FD169D">
        <w:t>.</w:t>
      </w:r>
    </w:p>
    <w:p w14:paraId="303EB206" w14:textId="7F9B9033" w:rsidR="009C1F0B" w:rsidRDefault="009C1F0B" w:rsidP="009C1F0B">
      <w:pPr>
        <w:pStyle w:val="ListParagraph"/>
        <w:ind w:left="410"/>
        <w:jc w:val="both"/>
      </w:pPr>
      <w:r w:rsidRPr="009C1F0B">
        <w:rPr>
          <w:noProof/>
        </w:rPr>
        <w:drawing>
          <wp:inline distT="0" distB="0" distL="0" distR="0" wp14:anchorId="0DF7DE7B" wp14:editId="791EC229">
            <wp:extent cx="3664138" cy="2038455"/>
            <wp:effectExtent l="0" t="0" r="0" b="0"/>
            <wp:docPr id="78592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26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E2F6" w14:textId="0D0F8ED6" w:rsidR="009C1F0B" w:rsidRDefault="009C1F0B" w:rsidP="009C1F0B">
      <w:pPr>
        <w:pStyle w:val="ListParagraph"/>
        <w:ind w:left="410"/>
        <w:jc w:val="both"/>
      </w:pPr>
      <w:proofErr w:type="spellStart"/>
      <w:r w:rsidRPr="009C1F0B">
        <w:rPr>
          <w:i/>
          <w:iCs/>
        </w:rPr>
        <w:t>Hình</w:t>
      </w:r>
      <w:proofErr w:type="spellEnd"/>
      <w:r w:rsidRPr="009C1F0B">
        <w:rPr>
          <w:i/>
          <w:iCs/>
        </w:rPr>
        <w:t xml:space="preserve">: </w:t>
      </w:r>
      <w:proofErr w:type="spellStart"/>
      <w:r w:rsidRPr="009C1F0B">
        <w:rPr>
          <w:i/>
          <w:iCs/>
        </w:rPr>
        <w:t>Hàm</w:t>
      </w:r>
      <w:proofErr w:type="spellEnd"/>
      <w:r w:rsidRPr="009C1F0B">
        <w:rPr>
          <w:i/>
          <w:iCs/>
        </w:rPr>
        <w:t xml:space="preserve"> Sigmoid </w:t>
      </w:r>
      <w:proofErr w:type="spellStart"/>
      <w:r w:rsidRPr="009C1F0B">
        <w:rPr>
          <w:i/>
          <w:iCs/>
        </w:rPr>
        <w:t>làm</w:t>
      </w:r>
      <w:proofErr w:type="spellEnd"/>
      <w:r w:rsidRPr="009C1F0B">
        <w:rPr>
          <w:i/>
          <w:iCs/>
        </w:rPr>
        <w:t xml:space="preserve"> gradient </w:t>
      </w:r>
      <w:proofErr w:type="spellStart"/>
      <w:r w:rsidRPr="009C1F0B">
        <w:rPr>
          <w:i/>
          <w:iCs/>
        </w:rPr>
        <w:t>nhỏ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đi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nhanh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chóng</w:t>
      </w:r>
      <w:proofErr w:type="spellEnd"/>
      <w:r w:rsidRPr="009C1F0B">
        <w:rPr>
          <w:i/>
          <w:iCs/>
        </w:rPr>
        <w:t xml:space="preserve"> do </w:t>
      </w:r>
      <w:proofErr w:type="spellStart"/>
      <w:r w:rsidRPr="009C1F0B">
        <w:rPr>
          <w:i/>
          <w:iCs/>
        </w:rPr>
        <w:t>đạo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hàm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luôn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nhỏ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hơn</w:t>
      </w:r>
      <w:proofErr w:type="spellEnd"/>
      <w:r w:rsidRPr="009C1F0B">
        <w:rPr>
          <w:i/>
          <w:iCs/>
        </w:rPr>
        <w:t xml:space="preserve"> 0.25.</w:t>
      </w:r>
      <w:r w:rsidRPr="009C1F0B">
        <w:t xml:space="preserve"> </w:t>
      </w:r>
      <w:proofErr w:type="spellStart"/>
      <w:r w:rsidRPr="009C1F0B">
        <w:rPr>
          <w:i/>
          <w:iCs/>
        </w:rPr>
        <w:t>Ngược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lại</w:t>
      </w:r>
      <w:proofErr w:type="spellEnd"/>
      <w:r w:rsidRPr="009C1F0B">
        <w:rPr>
          <w:i/>
          <w:iCs/>
        </w:rPr>
        <w:t xml:space="preserve">, </w:t>
      </w:r>
      <w:proofErr w:type="spellStart"/>
      <w:r w:rsidRPr="009C1F0B">
        <w:rPr>
          <w:i/>
          <w:iCs/>
        </w:rPr>
        <w:t>ReLU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duy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trì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đạo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hàm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bằng</w:t>
      </w:r>
      <w:proofErr w:type="spellEnd"/>
      <w:r w:rsidRPr="009C1F0B">
        <w:rPr>
          <w:i/>
          <w:iCs/>
        </w:rPr>
        <w:t xml:space="preserve"> 1 </w:t>
      </w:r>
      <w:proofErr w:type="spellStart"/>
      <w:r w:rsidRPr="009C1F0B">
        <w:rPr>
          <w:i/>
          <w:iCs/>
        </w:rPr>
        <w:t>với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đầu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vào</w:t>
      </w:r>
      <w:proofErr w:type="spellEnd"/>
      <w:r w:rsidRPr="009C1F0B">
        <w:rPr>
          <w:i/>
          <w:iCs/>
        </w:rPr>
        <w:t xml:space="preserve"> </w:t>
      </w:r>
      <w:proofErr w:type="spellStart"/>
      <w:r w:rsidRPr="009C1F0B">
        <w:rPr>
          <w:i/>
          <w:iCs/>
        </w:rPr>
        <w:t>dương</w:t>
      </w:r>
      <w:proofErr w:type="spellEnd"/>
      <w:r w:rsidRPr="009C1F0B">
        <w:rPr>
          <w:i/>
          <w:iCs/>
        </w:rPr>
        <w:t>.</w:t>
      </w:r>
    </w:p>
    <w:p w14:paraId="130A9B3C" w14:textId="12371052" w:rsidR="00FD169D" w:rsidRDefault="00FD169D" w:rsidP="00FD169D">
      <w:pPr>
        <w:pStyle w:val="ListParagraph"/>
        <w:numPr>
          <w:ilvl w:val="0"/>
          <w:numId w:val="13"/>
        </w:numPr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Adam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RMSProp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(learning rate)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hìnthoát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gradient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nhỏ</w:t>
      </w:r>
      <w:proofErr w:type="spellEnd"/>
      <w:r>
        <w:t>.</w:t>
      </w:r>
    </w:p>
    <w:p w14:paraId="00F75454" w14:textId="065B1B83" w:rsidR="00FD169D" w:rsidRDefault="00FD169D" w:rsidP="00FD169D">
      <w:pPr>
        <w:pStyle w:val="ListParagraph"/>
        <w:numPr>
          <w:ilvl w:val="0"/>
          <w:numId w:val="13"/>
        </w:numPr>
        <w:jc w:val="both"/>
      </w:pPr>
      <w:proofErr w:type="spellStart"/>
      <w:r>
        <w:lastRenderedPageBreak/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. </w:t>
      </w:r>
      <w:proofErr w:type="spellStart"/>
      <w:r w:rsidRPr="00FD169D">
        <w:t>Kỹ</w:t>
      </w:r>
      <w:proofErr w:type="spellEnd"/>
      <w:r w:rsidRPr="00FD169D">
        <w:t xml:space="preserve"> </w:t>
      </w:r>
      <w:proofErr w:type="spellStart"/>
      <w:r w:rsidRPr="00FD169D">
        <w:t>thuật</w:t>
      </w:r>
      <w:proofErr w:type="spellEnd"/>
      <w:r w:rsidRPr="00FD169D">
        <w:t xml:space="preserve"> Batch Normalization </w:t>
      </w:r>
      <w:proofErr w:type="spellStart"/>
      <w:r w:rsidRPr="00FD169D">
        <w:t>giúp</w:t>
      </w:r>
      <w:proofErr w:type="spellEnd"/>
      <w:r w:rsidRPr="00FD169D">
        <w:t xml:space="preserve"> </w:t>
      </w:r>
      <w:proofErr w:type="spellStart"/>
      <w:r w:rsidRPr="00FD169D">
        <w:t>chuẩn</w:t>
      </w:r>
      <w:proofErr w:type="spellEnd"/>
      <w:r w:rsidRPr="00FD169D">
        <w:t xml:space="preserve"> </w:t>
      </w:r>
      <w:proofErr w:type="spellStart"/>
      <w:r w:rsidRPr="00FD169D">
        <w:t>hóa</w:t>
      </w:r>
      <w:proofErr w:type="spellEnd"/>
      <w:r w:rsidRPr="00FD169D">
        <w:t xml:space="preserve"> </w:t>
      </w:r>
      <w:proofErr w:type="spellStart"/>
      <w:r w:rsidRPr="00FD169D">
        <w:t>đầu</w:t>
      </w:r>
      <w:proofErr w:type="spellEnd"/>
      <w:r w:rsidRPr="00FD169D">
        <w:t xml:space="preserve"> </w:t>
      </w:r>
      <w:proofErr w:type="spellStart"/>
      <w:r w:rsidRPr="00FD169D">
        <w:t>ra</w:t>
      </w:r>
      <w:proofErr w:type="spellEnd"/>
      <w:r w:rsidRPr="00FD169D">
        <w:t xml:space="preserve"> </w:t>
      </w:r>
      <w:proofErr w:type="spellStart"/>
      <w:r w:rsidRPr="00FD169D">
        <w:t>của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 xml:space="preserve"> </w:t>
      </w:r>
      <w:proofErr w:type="spellStart"/>
      <w:r w:rsidRPr="00FD169D">
        <w:t>trước</w:t>
      </w:r>
      <w:proofErr w:type="spellEnd"/>
      <w:r w:rsidRPr="00FD169D">
        <w:t xml:space="preserve"> </w:t>
      </w:r>
      <w:proofErr w:type="spellStart"/>
      <w:r w:rsidRPr="00FD169D">
        <w:t>về</w:t>
      </w:r>
      <w:proofErr w:type="spellEnd"/>
      <w:r w:rsidRPr="00FD169D">
        <w:t xml:space="preserve"> </w:t>
      </w:r>
      <w:proofErr w:type="spellStart"/>
      <w:r w:rsidRPr="00FD169D">
        <w:t>dạng</w:t>
      </w:r>
      <w:proofErr w:type="spellEnd"/>
      <w:r w:rsidRPr="00FD169D">
        <w:t xml:space="preserve"> </w:t>
      </w:r>
      <w:proofErr w:type="spellStart"/>
      <w:r w:rsidRPr="00FD169D">
        <w:t>phân</w:t>
      </w:r>
      <w:proofErr w:type="spellEnd"/>
      <w:r w:rsidRPr="00FD169D">
        <w:t xml:space="preserve"> </w:t>
      </w:r>
      <w:proofErr w:type="spellStart"/>
      <w:r w:rsidRPr="00FD169D">
        <w:t>phối</w:t>
      </w:r>
      <w:proofErr w:type="spellEnd"/>
      <w:r w:rsidRPr="00FD169D">
        <w:t xml:space="preserve"> </w:t>
      </w:r>
      <w:proofErr w:type="spellStart"/>
      <w:r w:rsidRPr="00FD169D">
        <w:t>chuẩn</w:t>
      </w:r>
      <w:proofErr w:type="spellEnd"/>
      <w:r w:rsidRPr="00FD169D">
        <w:t xml:space="preserve"> (mean=0, std=1). </w:t>
      </w:r>
      <w:proofErr w:type="spellStart"/>
      <w:r w:rsidRPr="00FD169D">
        <w:t>Điều</w:t>
      </w:r>
      <w:proofErr w:type="spellEnd"/>
      <w:r w:rsidRPr="00FD169D">
        <w:t xml:space="preserve"> </w:t>
      </w:r>
      <w:proofErr w:type="spellStart"/>
      <w:r w:rsidRPr="00FD169D">
        <w:t>này</w:t>
      </w:r>
      <w:proofErr w:type="spellEnd"/>
      <w:r w:rsidRPr="00FD169D">
        <w:t xml:space="preserve"> </w:t>
      </w:r>
      <w:proofErr w:type="spellStart"/>
      <w:r w:rsidRPr="00FD169D">
        <w:t>giữ</w:t>
      </w:r>
      <w:proofErr w:type="spellEnd"/>
      <w:r w:rsidRPr="00FD169D">
        <w:t xml:space="preserve"> </w:t>
      </w:r>
      <w:proofErr w:type="spellStart"/>
      <w:r w:rsidRPr="00FD169D">
        <w:t>cho</w:t>
      </w:r>
      <w:proofErr w:type="spellEnd"/>
      <w:r w:rsidRPr="00FD169D">
        <w:t xml:space="preserve"> </w:t>
      </w:r>
      <w:proofErr w:type="spellStart"/>
      <w:r w:rsidRPr="00FD169D">
        <w:t>giá</w:t>
      </w:r>
      <w:proofErr w:type="spellEnd"/>
      <w:r w:rsidRPr="00FD169D">
        <w:t xml:space="preserve"> </w:t>
      </w:r>
      <w:proofErr w:type="spellStart"/>
      <w:r w:rsidRPr="00FD169D">
        <w:t>trị</w:t>
      </w:r>
      <w:proofErr w:type="spellEnd"/>
      <w:r w:rsidRPr="00FD169D">
        <w:t xml:space="preserve"> </w:t>
      </w:r>
      <w:proofErr w:type="spellStart"/>
      <w:r w:rsidRPr="00FD169D">
        <w:t>kích</w:t>
      </w:r>
      <w:proofErr w:type="spellEnd"/>
      <w:r w:rsidRPr="00FD169D">
        <w:t xml:space="preserve"> </w:t>
      </w:r>
      <w:proofErr w:type="spellStart"/>
      <w:r w:rsidRPr="00FD169D">
        <w:t>hoạt</w:t>
      </w:r>
      <w:proofErr w:type="spellEnd"/>
      <w:r w:rsidRPr="00FD169D">
        <w:t xml:space="preserve"> </w:t>
      </w:r>
      <w:proofErr w:type="spellStart"/>
      <w:r w:rsidRPr="00FD169D">
        <w:t>nằm</w:t>
      </w:r>
      <w:proofErr w:type="spellEnd"/>
      <w:r w:rsidRPr="00FD169D">
        <w:t xml:space="preserve"> </w:t>
      </w:r>
      <w:proofErr w:type="spellStart"/>
      <w:r w:rsidRPr="00FD169D">
        <w:t>trong</w:t>
      </w:r>
      <w:proofErr w:type="spellEnd"/>
      <w:r w:rsidRPr="00FD169D">
        <w:t xml:space="preserve"> </w:t>
      </w:r>
      <w:proofErr w:type="spellStart"/>
      <w:r w:rsidRPr="00FD169D">
        <w:t>vùng</w:t>
      </w:r>
      <w:proofErr w:type="spellEnd"/>
      <w:r w:rsidRPr="00FD169D">
        <w:t xml:space="preserve"> “</w:t>
      </w:r>
      <w:proofErr w:type="spellStart"/>
      <w:r w:rsidRPr="00FD169D">
        <w:t>nhạy</w:t>
      </w:r>
      <w:proofErr w:type="spellEnd"/>
      <w:r w:rsidRPr="00FD169D">
        <w:t xml:space="preserve">” </w:t>
      </w:r>
      <w:proofErr w:type="spellStart"/>
      <w:r w:rsidRPr="00FD169D">
        <w:t>của</w:t>
      </w:r>
      <w:proofErr w:type="spellEnd"/>
      <w:r w:rsidRPr="00FD169D">
        <w:t xml:space="preserve"> </w:t>
      </w:r>
      <w:proofErr w:type="spellStart"/>
      <w:r w:rsidRPr="00FD169D">
        <w:t>hàm</w:t>
      </w:r>
      <w:proofErr w:type="spellEnd"/>
      <w:r w:rsidRPr="00FD169D">
        <w:t xml:space="preserve"> activation, </w:t>
      </w:r>
      <w:proofErr w:type="spellStart"/>
      <w:r w:rsidRPr="00FD169D">
        <w:t>ngăn</w:t>
      </w:r>
      <w:proofErr w:type="spellEnd"/>
      <w:r w:rsidRPr="00FD169D">
        <w:t xml:space="preserve"> </w:t>
      </w:r>
      <w:proofErr w:type="spellStart"/>
      <w:r w:rsidRPr="00FD169D">
        <w:t>chặn</w:t>
      </w:r>
      <w:proofErr w:type="spellEnd"/>
      <w:r w:rsidRPr="00FD169D">
        <w:t xml:space="preserve"> gradient </w:t>
      </w:r>
      <w:proofErr w:type="spellStart"/>
      <w:r w:rsidRPr="00FD169D">
        <w:t>bị</w:t>
      </w:r>
      <w:proofErr w:type="spellEnd"/>
      <w:r w:rsidRPr="00FD169D">
        <w:t xml:space="preserve"> </w:t>
      </w:r>
      <w:proofErr w:type="spellStart"/>
      <w:r w:rsidRPr="00FD169D">
        <w:t>triệt</w:t>
      </w:r>
      <w:proofErr w:type="spellEnd"/>
      <w:r w:rsidRPr="00FD169D">
        <w:t xml:space="preserve"> </w:t>
      </w:r>
      <w:proofErr w:type="spellStart"/>
      <w:r w:rsidRPr="00FD169D">
        <w:t>tiêu</w:t>
      </w:r>
      <w:proofErr w:type="spellEnd"/>
      <w:r w:rsidRPr="00FD169D">
        <w:t>.</w:t>
      </w:r>
    </w:p>
    <w:p w14:paraId="1B848623" w14:textId="4AED9F97" w:rsidR="00460153" w:rsidRDefault="00460153" w:rsidP="00460153">
      <w:pPr>
        <w:pStyle w:val="ListParagraph"/>
        <w:ind w:left="410"/>
        <w:jc w:val="both"/>
      </w:pPr>
      <w:r>
        <w:rPr>
          <w:noProof/>
        </w:rPr>
        <w:drawing>
          <wp:inline distT="0" distB="0" distL="0" distR="0" wp14:anchorId="7BF2D820" wp14:editId="004DD08D">
            <wp:extent cx="2928395" cy="2196974"/>
            <wp:effectExtent l="0" t="0" r="5715" b="0"/>
            <wp:docPr id="46949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253" cy="220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0813C" w14:textId="127E379F" w:rsidR="00460153" w:rsidRPr="00460153" w:rsidRDefault="00460153" w:rsidP="00460153">
      <w:pPr>
        <w:pStyle w:val="ListParagraph"/>
        <w:ind w:left="410"/>
        <w:jc w:val="both"/>
        <w:rPr>
          <w:i/>
          <w:iCs/>
        </w:rPr>
      </w:pPr>
      <w:proofErr w:type="spellStart"/>
      <w:r w:rsidRPr="00460153">
        <w:rPr>
          <w:i/>
          <w:iCs/>
        </w:rPr>
        <w:t>Hình</w:t>
      </w:r>
      <w:proofErr w:type="spellEnd"/>
      <w:r w:rsidRPr="00460153">
        <w:rPr>
          <w:i/>
          <w:iCs/>
        </w:rPr>
        <w:t xml:space="preserve">: </w:t>
      </w:r>
      <w:proofErr w:type="spellStart"/>
      <w:r w:rsidRPr="00460153">
        <w:rPr>
          <w:i/>
          <w:iCs/>
        </w:rPr>
        <w:t>Tỷ</w:t>
      </w:r>
      <w:proofErr w:type="spellEnd"/>
      <w:r w:rsidRPr="00460153">
        <w:rPr>
          <w:i/>
          <w:iCs/>
        </w:rPr>
        <w:t xml:space="preserve"> </w:t>
      </w:r>
      <w:proofErr w:type="spellStart"/>
      <w:r w:rsidRPr="00460153">
        <w:rPr>
          <w:i/>
          <w:iCs/>
        </w:rPr>
        <w:t>lệ</w:t>
      </w:r>
      <w:proofErr w:type="spellEnd"/>
      <w:r w:rsidRPr="00460153">
        <w:rPr>
          <w:i/>
          <w:iCs/>
        </w:rPr>
        <w:t xml:space="preserve"> </w:t>
      </w:r>
      <w:proofErr w:type="spellStart"/>
      <w:r w:rsidRPr="00460153">
        <w:rPr>
          <w:i/>
          <w:iCs/>
        </w:rPr>
        <w:t>phân</w:t>
      </w:r>
      <w:proofErr w:type="spellEnd"/>
      <w:r w:rsidRPr="00460153">
        <w:rPr>
          <w:i/>
          <w:iCs/>
        </w:rPr>
        <w:t xml:space="preserve"> </w:t>
      </w:r>
      <w:proofErr w:type="spellStart"/>
      <w:r w:rsidRPr="00460153">
        <w:rPr>
          <w:i/>
          <w:iCs/>
        </w:rPr>
        <w:t>loại</w:t>
      </w:r>
      <w:proofErr w:type="spellEnd"/>
      <w:r w:rsidRPr="00460153">
        <w:rPr>
          <w:i/>
          <w:iCs/>
        </w:rPr>
        <w:t xml:space="preserve"> </w:t>
      </w:r>
      <w:proofErr w:type="spellStart"/>
      <w:r w:rsidRPr="00460153">
        <w:rPr>
          <w:i/>
          <w:iCs/>
        </w:rPr>
        <w:t>sai</w:t>
      </w:r>
      <w:proofErr w:type="spellEnd"/>
      <w:r w:rsidRPr="00460153">
        <w:rPr>
          <w:i/>
          <w:iCs/>
        </w:rPr>
        <w:t xml:space="preserve"> </w:t>
      </w:r>
      <w:proofErr w:type="spellStart"/>
      <w:r w:rsidRPr="00460153">
        <w:rPr>
          <w:i/>
          <w:iCs/>
        </w:rPr>
        <w:t>khi</w:t>
      </w:r>
      <w:proofErr w:type="spellEnd"/>
      <w:r w:rsidRPr="00460153">
        <w:rPr>
          <w:i/>
          <w:iCs/>
        </w:rPr>
        <w:t xml:space="preserve"> dung BN </w:t>
      </w:r>
      <w:proofErr w:type="spellStart"/>
      <w:r w:rsidRPr="00460153">
        <w:rPr>
          <w:i/>
          <w:iCs/>
        </w:rPr>
        <w:t>và</w:t>
      </w:r>
      <w:proofErr w:type="spellEnd"/>
      <w:r w:rsidRPr="00460153">
        <w:rPr>
          <w:i/>
          <w:iCs/>
        </w:rPr>
        <w:t xml:space="preserve"> </w:t>
      </w:r>
      <w:proofErr w:type="spellStart"/>
      <w:r w:rsidRPr="00460153">
        <w:rPr>
          <w:i/>
          <w:iCs/>
        </w:rPr>
        <w:t>không</w:t>
      </w:r>
      <w:proofErr w:type="spellEnd"/>
      <w:r w:rsidRPr="00460153">
        <w:rPr>
          <w:i/>
          <w:iCs/>
        </w:rPr>
        <w:t xml:space="preserve"> </w:t>
      </w:r>
      <w:proofErr w:type="spellStart"/>
      <w:r w:rsidRPr="00460153">
        <w:rPr>
          <w:i/>
          <w:iCs/>
        </w:rPr>
        <w:t>dùng</w:t>
      </w:r>
      <w:proofErr w:type="spellEnd"/>
      <w:r w:rsidRPr="00460153">
        <w:rPr>
          <w:i/>
          <w:iCs/>
        </w:rPr>
        <w:t>.</w:t>
      </w:r>
    </w:p>
    <w:p w14:paraId="22482B01" w14:textId="77777777" w:rsidR="00460153" w:rsidRDefault="00460153" w:rsidP="00460153">
      <w:pPr>
        <w:pStyle w:val="ListParagraph"/>
        <w:ind w:left="410"/>
        <w:jc w:val="both"/>
      </w:pPr>
    </w:p>
    <w:p w14:paraId="23FE9C5D" w14:textId="1216756D" w:rsidR="00FD169D" w:rsidRDefault="00FD169D" w:rsidP="00FD169D">
      <w:pPr>
        <w:pStyle w:val="ListParagraph"/>
        <w:numPr>
          <w:ilvl w:val="0"/>
          <w:numId w:val="13"/>
        </w:numPr>
        <w:jc w:val="both"/>
      </w:pPr>
      <w:r w:rsidRPr="00FD169D">
        <w:t>Skip Connection (</w:t>
      </w:r>
      <w:proofErr w:type="spellStart"/>
      <w:r w:rsidRPr="00FD169D">
        <w:t>ResNet</w:t>
      </w:r>
      <w:proofErr w:type="spellEnd"/>
      <w:r w:rsidRPr="00FD169D">
        <w:t xml:space="preserve">): Trong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mạng</w:t>
      </w:r>
      <w:proofErr w:type="spellEnd"/>
      <w:r w:rsidRPr="00FD169D">
        <w:t xml:space="preserve"> </w:t>
      </w:r>
      <w:proofErr w:type="spellStart"/>
      <w:r w:rsidRPr="00FD169D">
        <w:t>rất</w:t>
      </w:r>
      <w:proofErr w:type="spellEnd"/>
      <w:r w:rsidRPr="00FD169D">
        <w:t xml:space="preserve"> </w:t>
      </w:r>
      <w:proofErr w:type="spellStart"/>
      <w:r w:rsidRPr="00FD169D">
        <w:t>sâu</w:t>
      </w:r>
      <w:proofErr w:type="spellEnd"/>
      <w:r w:rsidRPr="00FD169D">
        <w:t xml:space="preserve">, </w:t>
      </w:r>
      <w:proofErr w:type="spellStart"/>
      <w:r w:rsidRPr="00FD169D">
        <w:t>việc</w:t>
      </w:r>
      <w:proofErr w:type="spellEnd"/>
      <w:r w:rsidRPr="00FD169D">
        <w:t xml:space="preserve"> </w:t>
      </w:r>
      <w:proofErr w:type="spellStart"/>
      <w:r w:rsidRPr="00FD169D">
        <w:t>truyền</w:t>
      </w:r>
      <w:proofErr w:type="spellEnd"/>
      <w:r w:rsidRPr="00FD169D">
        <w:t xml:space="preserve"> gradient qua </w:t>
      </w:r>
      <w:proofErr w:type="spellStart"/>
      <w:r w:rsidRPr="00FD169D">
        <w:t>quá</w:t>
      </w:r>
      <w:proofErr w:type="spellEnd"/>
      <w:r w:rsidRPr="00FD169D">
        <w:t xml:space="preserve"> </w:t>
      </w:r>
      <w:proofErr w:type="spellStart"/>
      <w:r w:rsidRPr="00FD169D">
        <w:t>nhiều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 xml:space="preserve"> </w:t>
      </w:r>
      <w:proofErr w:type="spellStart"/>
      <w:r w:rsidRPr="00FD169D">
        <w:t>chồng</w:t>
      </w:r>
      <w:proofErr w:type="spellEnd"/>
      <w:r w:rsidRPr="00FD169D">
        <w:t xml:space="preserve"> </w:t>
      </w:r>
      <w:proofErr w:type="spellStart"/>
      <w:r w:rsidRPr="00FD169D">
        <w:t>lên</w:t>
      </w:r>
      <w:proofErr w:type="spellEnd"/>
      <w:r w:rsidRPr="00FD169D">
        <w:t xml:space="preserve"> </w:t>
      </w:r>
      <w:proofErr w:type="spellStart"/>
      <w:r w:rsidRPr="00FD169D">
        <w:t>nhau</w:t>
      </w:r>
      <w:proofErr w:type="spellEnd"/>
      <w:r w:rsidRPr="00FD169D">
        <w:t xml:space="preserve"> </w:t>
      </w:r>
      <w:proofErr w:type="spellStart"/>
      <w:r w:rsidRPr="00FD169D">
        <w:t>rất</w:t>
      </w:r>
      <w:proofErr w:type="spellEnd"/>
      <w:r w:rsidRPr="00FD169D">
        <w:t xml:space="preserve"> </w:t>
      </w:r>
      <w:proofErr w:type="spellStart"/>
      <w:r w:rsidRPr="00FD169D">
        <w:t>khó</w:t>
      </w:r>
      <w:proofErr w:type="spellEnd"/>
      <w:r w:rsidRPr="00FD169D">
        <w:t xml:space="preserve"> </w:t>
      </w:r>
      <w:proofErr w:type="spellStart"/>
      <w:r w:rsidRPr="00FD169D">
        <w:t>khăn</w:t>
      </w:r>
      <w:proofErr w:type="spellEnd"/>
      <w:r w:rsidRPr="00FD169D">
        <w:t xml:space="preserve">. Skip Connection </w:t>
      </w:r>
      <w:proofErr w:type="spellStart"/>
      <w:r w:rsidRPr="00FD169D">
        <w:t>tạo</w:t>
      </w:r>
      <w:proofErr w:type="spellEnd"/>
      <w:r w:rsidRPr="00FD169D">
        <w:t xml:space="preserve"> </w:t>
      </w:r>
      <w:proofErr w:type="spellStart"/>
      <w:r w:rsidRPr="00FD169D">
        <w:t>ra</w:t>
      </w:r>
      <w:proofErr w:type="spellEnd"/>
      <w:r w:rsidRPr="00FD169D">
        <w:t xml:space="preserve"> </w:t>
      </w:r>
      <w:proofErr w:type="spellStart"/>
      <w:r w:rsidRPr="00FD169D">
        <w:t>một</w:t>
      </w:r>
      <w:proofErr w:type="spellEnd"/>
      <w:r w:rsidRPr="00FD169D">
        <w:t xml:space="preserve"> “</w:t>
      </w:r>
      <w:proofErr w:type="spellStart"/>
      <w:r w:rsidRPr="00FD169D">
        <w:t>đường</w:t>
      </w:r>
      <w:proofErr w:type="spellEnd"/>
      <w:r w:rsidRPr="00FD169D">
        <w:t xml:space="preserve"> </w:t>
      </w:r>
      <w:proofErr w:type="spellStart"/>
      <w:r w:rsidRPr="00FD169D">
        <w:t>tắt</w:t>
      </w:r>
      <w:proofErr w:type="spellEnd"/>
      <w:r w:rsidRPr="00FD169D">
        <w:t xml:space="preserve">”, </w:t>
      </w:r>
      <w:proofErr w:type="spellStart"/>
      <w:r w:rsidRPr="00FD169D">
        <w:t>cộng</w:t>
      </w:r>
      <w:proofErr w:type="spellEnd"/>
      <w:r w:rsidRPr="00FD169D">
        <w:t xml:space="preserve"> </w:t>
      </w:r>
      <w:proofErr w:type="spellStart"/>
      <w:r w:rsidRPr="00FD169D">
        <w:t>trực</w:t>
      </w:r>
      <w:proofErr w:type="spellEnd"/>
      <w:r w:rsidRPr="00FD169D">
        <w:t xml:space="preserve"> </w:t>
      </w:r>
      <w:proofErr w:type="spellStart"/>
      <w:r w:rsidRPr="00FD169D">
        <w:t>tiếp</w:t>
      </w:r>
      <w:proofErr w:type="spellEnd"/>
      <w:r w:rsidRPr="00FD169D">
        <w:t xml:space="preserve"> </w:t>
      </w:r>
      <w:proofErr w:type="spellStart"/>
      <w:r w:rsidRPr="00FD169D">
        <w:t>đầu</w:t>
      </w:r>
      <w:proofErr w:type="spellEnd"/>
      <w:r w:rsidRPr="00FD169D">
        <w:t xml:space="preserve"> </w:t>
      </w:r>
      <w:proofErr w:type="spellStart"/>
      <w:r w:rsidRPr="00FD169D">
        <w:t>vào</w:t>
      </w:r>
      <w:proofErr w:type="spellEnd"/>
      <w:r w:rsidRPr="00FD169D">
        <w:t xml:space="preserve"> x </w:t>
      </w:r>
      <w:proofErr w:type="spellStart"/>
      <w:r w:rsidRPr="00FD169D">
        <w:t>vào</w:t>
      </w:r>
      <w:proofErr w:type="spellEnd"/>
      <w:r w:rsidRPr="00FD169D">
        <w:t xml:space="preserve"> </w:t>
      </w:r>
      <w:proofErr w:type="spellStart"/>
      <w:r w:rsidRPr="00FD169D">
        <w:t>đầu</w:t>
      </w:r>
      <w:proofErr w:type="spellEnd"/>
      <w:r w:rsidRPr="00FD169D">
        <w:t xml:space="preserve"> </w:t>
      </w:r>
      <w:proofErr w:type="spellStart"/>
      <w:r w:rsidRPr="00FD169D">
        <w:t>ra</w:t>
      </w:r>
      <w:proofErr w:type="spellEnd"/>
      <w:r w:rsidRPr="00FD169D">
        <w:t xml:space="preserve"> </w:t>
      </w:r>
      <w:proofErr w:type="spellStart"/>
      <w:r w:rsidRPr="00FD169D">
        <w:t>của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 xml:space="preserve"> F(x). </w:t>
      </w:r>
      <w:proofErr w:type="spellStart"/>
      <w:r w:rsidRPr="00FD169D">
        <w:t>Điều</w:t>
      </w:r>
      <w:proofErr w:type="spellEnd"/>
      <w:r w:rsidRPr="00FD169D">
        <w:t xml:space="preserve"> </w:t>
      </w:r>
      <w:proofErr w:type="spellStart"/>
      <w:r w:rsidRPr="00FD169D">
        <w:t>này</w:t>
      </w:r>
      <w:proofErr w:type="spellEnd"/>
      <w:r w:rsidRPr="00FD169D">
        <w:t xml:space="preserve"> </w:t>
      </w:r>
      <w:proofErr w:type="spellStart"/>
      <w:r w:rsidRPr="00FD169D">
        <w:t>tạo</w:t>
      </w:r>
      <w:proofErr w:type="spellEnd"/>
      <w:r w:rsidRPr="00FD169D">
        <w:t xml:space="preserve"> </w:t>
      </w:r>
      <w:proofErr w:type="spellStart"/>
      <w:r w:rsidRPr="00FD169D">
        <w:t>ra</w:t>
      </w:r>
      <w:proofErr w:type="spellEnd"/>
      <w:r w:rsidRPr="00FD169D">
        <w:t xml:space="preserve"> </w:t>
      </w:r>
      <w:proofErr w:type="spellStart"/>
      <w:r w:rsidRPr="00FD169D">
        <w:t>một</w:t>
      </w:r>
      <w:proofErr w:type="spellEnd"/>
      <w:r w:rsidRPr="00FD169D">
        <w:t xml:space="preserve"> </w:t>
      </w:r>
      <w:proofErr w:type="spellStart"/>
      <w:r w:rsidRPr="00FD169D">
        <w:t>luồng</w:t>
      </w:r>
      <w:proofErr w:type="spellEnd"/>
      <w:r w:rsidRPr="00FD169D">
        <w:t xml:space="preserve"> gradient “</w:t>
      </w:r>
      <w:proofErr w:type="spellStart"/>
      <w:r w:rsidRPr="00FD169D">
        <w:t>siêu</w:t>
      </w:r>
      <w:proofErr w:type="spellEnd"/>
      <w:r w:rsidRPr="00FD169D">
        <w:t xml:space="preserve"> </w:t>
      </w:r>
      <w:proofErr w:type="spellStart"/>
      <w:r w:rsidRPr="00FD169D">
        <w:t>tốc</w:t>
      </w:r>
      <w:proofErr w:type="spellEnd"/>
      <w:r w:rsidRPr="00FD169D">
        <w:t xml:space="preserve">” </w:t>
      </w:r>
      <w:proofErr w:type="spellStart"/>
      <w:r w:rsidRPr="00FD169D">
        <w:t>chảy</w:t>
      </w:r>
      <w:proofErr w:type="spellEnd"/>
      <w:r w:rsidRPr="00FD169D">
        <w:t xml:space="preserve"> </w:t>
      </w:r>
      <w:proofErr w:type="spellStart"/>
      <w:r w:rsidRPr="00FD169D">
        <w:t>ngược</w:t>
      </w:r>
      <w:proofErr w:type="spellEnd"/>
      <w:r w:rsidRPr="00FD169D">
        <w:t xml:space="preserve"> </w:t>
      </w:r>
      <w:proofErr w:type="spellStart"/>
      <w:r w:rsidRPr="00FD169D">
        <w:t>về</w:t>
      </w:r>
      <w:proofErr w:type="spellEnd"/>
      <w:r w:rsidRPr="00FD169D">
        <w:t xml:space="preserve">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 xml:space="preserve"> </w:t>
      </w:r>
      <w:proofErr w:type="spellStart"/>
      <w:r w:rsidRPr="00FD169D">
        <w:t>đầu</w:t>
      </w:r>
      <w:proofErr w:type="spellEnd"/>
      <w:r w:rsidRPr="00FD169D">
        <w:t xml:space="preserve"> </w:t>
      </w:r>
      <w:proofErr w:type="spellStart"/>
      <w:r w:rsidRPr="00FD169D">
        <w:t>tiên</w:t>
      </w:r>
      <w:proofErr w:type="spellEnd"/>
      <w:r w:rsidRPr="00FD169D">
        <w:t xml:space="preserve"> </w:t>
      </w:r>
      <w:proofErr w:type="spellStart"/>
      <w:r w:rsidRPr="00FD169D">
        <w:t>mà</w:t>
      </w:r>
      <w:proofErr w:type="spellEnd"/>
      <w:r w:rsidRPr="00FD169D">
        <w:t xml:space="preserve"> </w:t>
      </w:r>
      <w:proofErr w:type="spellStart"/>
      <w:r w:rsidRPr="00FD169D">
        <w:t>không</w:t>
      </w:r>
      <w:proofErr w:type="spellEnd"/>
      <w:r w:rsidRPr="00FD169D">
        <w:t xml:space="preserve"> </w:t>
      </w:r>
      <w:proofErr w:type="spellStart"/>
      <w:r w:rsidRPr="00FD169D">
        <w:t>bị</w:t>
      </w:r>
      <w:proofErr w:type="spellEnd"/>
      <w:r w:rsidRPr="00FD169D">
        <w:t xml:space="preserve"> </w:t>
      </w:r>
      <w:proofErr w:type="spellStart"/>
      <w:r w:rsidRPr="00FD169D">
        <w:t>suy</w:t>
      </w:r>
      <w:proofErr w:type="spellEnd"/>
      <w:r w:rsidRPr="00FD169D">
        <w:t xml:space="preserve"> </w:t>
      </w:r>
      <w:proofErr w:type="spellStart"/>
      <w:r w:rsidRPr="00FD169D">
        <w:t>giảm</w:t>
      </w:r>
      <w:proofErr w:type="spellEnd"/>
      <w:r w:rsidRPr="00FD169D">
        <w:t xml:space="preserve"> </w:t>
      </w:r>
      <w:proofErr w:type="spellStart"/>
      <w:r w:rsidRPr="00FD169D">
        <w:t>cũng</w:t>
      </w:r>
      <w:proofErr w:type="spellEnd"/>
      <w:r w:rsidRPr="00FD169D">
        <w:t xml:space="preserve"> </w:t>
      </w:r>
      <w:proofErr w:type="spellStart"/>
      <w:r w:rsidRPr="00FD169D">
        <w:t>không</w:t>
      </w:r>
      <w:proofErr w:type="spellEnd"/>
      <w:r w:rsidRPr="00FD169D">
        <w:t xml:space="preserve"> </w:t>
      </w:r>
      <w:proofErr w:type="spellStart"/>
      <w:r w:rsidRPr="00FD169D">
        <w:t>bị</w:t>
      </w:r>
      <w:proofErr w:type="spellEnd"/>
      <w:r w:rsidRPr="00FD169D">
        <w:t xml:space="preserve"> </w:t>
      </w:r>
      <w:proofErr w:type="spellStart"/>
      <w:r w:rsidRPr="00FD169D">
        <w:t>ảnh</w:t>
      </w:r>
      <w:proofErr w:type="spellEnd"/>
      <w:r w:rsidRPr="00FD169D">
        <w:t xml:space="preserve"> </w:t>
      </w:r>
      <w:proofErr w:type="spellStart"/>
      <w:r w:rsidRPr="00FD169D">
        <w:t>hưởng</w:t>
      </w:r>
      <w:proofErr w:type="spellEnd"/>
      <w:r w:rsidRPr="00FD169D">
        <w:t xml:space="preserve"> </w:t>
      </w:r>
      <w:proofErr w:type="spellStart"/>
      <w:r w:rsidRPr="00FD169D">
        <w:t>bởi</w:t>
      </w:r>
      <w:proofErr w:type="spellEnd"/>
      <w:r w:rsidRPr="00FD169D">
        <w:t xml:space="preserve">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hàm</w:t>
      </w:r>
      <w:proofErr w:type="spellEnd"/>
      <w:r w:rsidRPr="00FD169D">
        <w:t xml:space="preserve"> </w:t>
      </w:r>
      <w:proofErr w:type="spellStart"/>
      <w:r w:rsidRPr="00FD169D">
        <w:t>kích</w:t>
      </w:r>
      <w:proofErr w:type="spellEnd"/>
      <w:r w:rsidRPr="00FD169D">
        <w:t xml:space="preserve"> </w:t>
      </w:r>
      <w:proofErr w:type="spellStart"/>
      <w:r w:rsidRPr="00FD169D">
        <w:t>hoạt</w:t>
      </w:r>
      <w:proofErr w:type="spellEnd"/>
      <w:r w:rsidRPr="00FD169D">
        <w:t xml:space="preserve">, </w:t>
      </w:r>
      <w:proofErr w:type="spellStart"/>
      <w:r w:rsidRPr="00FD169D">
        <w:t>cho</w:t>
      </w:r>
      <w:proofErr w:type="spellEnd"/>
      <w:r w:rsidRPr="00FD169D">
        <w:t xml:space="preserve"> </w:t>
      </w:r>
      <w:proofErr w:type="spellStart"/>
      <w:r w:rsidRPr="00FD169D">
        <w:t>phép</w:t>
      </w:r>
      <w:proofErr w:type="spellEnd"/>
      <w:r w:rsidRPr="00FD169D">
        <w:t xml:space="preserve"> </w:t>
      </w:r>
      <w:proofErr w:type="spellStart"/>
      <w:r w:rsidRPr="00FD169D">
        <w:t>huấn</w:t>
      </w:r>
      <w:proofErr w:type="spellEnd"/>
      <w:r w:rsidRPr="00FD169D">
        <w:t xml:space="preserve"> </w:t>
      </w:r>
      <w:proofErr w:type="spellStart"/>
      <w:r w:rsidRPr="00FD169D">
        <w:t>luyện</w:t>
      </w:r>
      <w:proofErr w:type="spellEnd"/>
      <w:r w:rsidRPr="00FD169D">
        <w:t xml:space="preserve">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mạng</w:t>
      </w:r>
      <w:proofErr w:type="spellEnd"/>
      <w:r w:rsidRPr="00FD169D">
        <w:t xml:space="preserve"> </w:t>
      </w:r>
      <w:proofErr w:type="spellStart"/>
      <w:r w:rsidRPr="00FD169D">
        <w:t>sâu</w:t>
      </w:r>
      <w:proofErr w:type="spellEnd"/>
      <w:r w:rsidRPr="00FD169D">
        <w:t xml:space="preserve"> </w:t>
      </w:r>
      <w:proofErr w:type="spellStart"/>
      <w:r w:rsidRPr="00FD169D">
        <w:t>hàng</w:t>
      </w:r>
      <w:proofErr w:type="spellEnd"/>
      <w:r w:rsidRPr="00FD169D">
        <w:t xml:space="preserve"> </w:t>
      </w:r>
      <w:proofErr w:type="spellStart"/>
      <w:r w:rsidRPr="00FD169D">
        <w:t>trăm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>.</w:t>
      </w:r>
    </w:p>
    <w:p w14:paraId="5CEB2A7C" w14:textId="19544DC6" w:rsidR="00FD169D" w:rsidRDefault="00FD169D" w:rsidP="00FD169D">
      <w:pPr>
        <w:pStyle w:val="ListParagraph"/>
        <w:numPr>
          <w:ilvl w:val="0"/>
          <w:numId w:val="13"/>
        </w:numPr>
        <w:jc w:val="both"/>
      </w:pPr>
      <w:r w:rsidRPr="00FD169D">
        <w:t xml:space="preserve">Train Layers Separately (Fine-tuning): Thay </w:t>
      </w:r>
      <w:proofErr w:type="spellStart"/>
      <w:r w:rsidRPr="00FD169D">
        <w:t>vì</w:t>
      </w:r>
      <w:proofErr w:type="spellEnd"/>
      <w:r w:rsidRPr="00FD169D">
        <w:t xml:space="preserve"> </w:t>
      </w:r>
      <w:proofErr w:type="spellStart"/>
      <w:r w:rsidRPr="00FD169D">
        <w:t>huấn</w:t>
      </w:r>
      <w:proofErr w:type="spellEnd"/>
      <w:r w:rsidRPr="00FD169D">
        <w:t xml:space="preserve"> </w:t>
      </w:r>
      <w:proofErr w:type="spellStart"/>
      <w:r w:rsidRPr="00FD169D">
        <w:t>luyện</w:t>
      </w:r>
      <w:proofErr w:type="spellEnd"/>
      <w:r w:rsidRPr="00FD169D">
        <w:t xml:space="preserve"> </w:t>
      </w:r>
      <w:proofErr w:type="spellStart"/>
      <w:r w:rsidRPr="00FD169D">
        <w:t>cả</w:t>
      </w:r>
      <w:proofErr w:type="spellEnd"/>
      <w:r w:rsidRPr="00FD169D">
        <w:t xml:space="preserve"> </w:t>
      </w:r>
      <w:proofErr w:type="spellStart"/>
      <w:r w:rsidRPr="00FD169D">
        <w:t>một</w:t>
      </w:r>
      <w:proofErr w:type="spellEnd"/>
      <w:r w:rsidRPr="00FD169D">
        <w:t xml:space="preserve"> </w:t>
      </w:r>
      <w:proofErr w:type="spellStart"/>
      <w:r w:rsidRPr="00FD169D">
        <w:t>mạng</w:t>
      </w:r>
      <w:proofErr w:type="spellEnd"/>
      <w:r w:rsidRPr="00FD169D">
        <w:t xml:space="preserve"> </w:t>
      </w:r>
      <w:proofErr w:type="spellStart"/>
      <w:r w:rsidRPr="00FD169D">
        <w:t>sâu</w:t>
      </w:r>
      <w:proofErr w:type="spellEnd"/>
      <w:r w:rsidRPr="00FD169D">
        <w:t xml:space="preserve"> </w:t>
      </w:r>
      <w:proofErr w:type="spellStart"/>
      <w:r w:rsidRPr="00FD169D">
        <w:t>cùng</w:t>
      </w:r>
      <w:proofErr w:type="spellEnd"/>
      <w:r w:rsidRPr="00FD169D">
        <w:t xml:space="preserve"> </w:t>
      </w:r>
      <w:proofErr w:type="spellStart"/>
      <w:r w:rsidRPr="00FD169D">
        <w:t>lúc</w:t>
      </w:r>
      <w:proofErr w:type="spellEnd"/>
      <w:r w:rsidRPr="00FD169D">
        <w:t xml:space="preserve"> (</w:t>
      </w:r>
      <w:proofErr w:type="spellStart"/>
      <w:r w:rsidRPr="00FD169D">
        <w:t>khiến</w:t>
      </w:r>
      <w:proofErr w:type="spellEnd"/>
      <w:r w:rsidRPr="00FD169D">
        <w:t xml:space="preserve">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 xml:space="preserve"> </w:t>
      </w:r>
      <w:proofErr w:type="spellStart"/>
      <w:r w:rsidRPr="00FD169D">
        <w:t>đầu</w:t>
      </w:r>
      <w:proofErr w:type="spellEnd"/>
      <w:r w:rsidRPr="00FD169D">
        <w:t xml:space="preserve"> </w:t>
      </w:r>
      <w:proofErr w:type="spellStart"/>
      <w:r w:rsidRPr="00FD169D">
        <w:t>khó</w:t>
      </w:r>
      <w:proofErr w:type="spellEnd"/>
      <w:r w:rsidRPr="00FD169D">
        <w:t xml:space="preserve"> </w:t>
      </w:r>
      <w:proofErr w:type="spellStart"/>
      <w:r w:rsidRPr="00FD169D">
        <w:t>học</w:t>
      </w:r>
      <w:proofErr w:type="spellEnd"/>
      <w:r w:rsidRPr="00FD169D">
        <w:t xml:space="preserve">), ta </w:t>
      </w:r>
      <w:proofErr w:type="spellStart"/>
      <w:r w:rsidRPr="00FD169D">
        <w:t>có</w:t>
      </w:r>
      <w:proofErr w:type="spellEnd"/>
      <w:r w:rsidRPr="00FD169D">
        <w:t xml:space="preserve"> </w:t>
      </w:r>
      <w:proofErr w:type="spellStart"/>
      <w:r w:rsidRPr="00FD169D">
        <w:t>thể</w:t>
      </w:r>
      <w:proofErr w:type="spellEnd"/>
      <w:r w:rsidRPr="00FD169D">
        <w:t xml:space="preserve"> </w:t>
      </w:r>
      <w:proofErr w:type="spellStart"/>
      <w:r w:rsidRPr="00FD169D">
        <w:t>huấn</w:t>
      </w:r>
      <w:proofErr w:type="spellEnd"/>
      <w:r w:rsidRPr="00FD169D">
        <w:t xml:space="preserve"> </w:t>
      </w:r>
      <w:proofErr w:type="spellStart"/>
      <w:r w:rsidRPr="00FD169D">
        <w:t>luyện</w:t>
      </w:r>
      <w:proofErr w:type="spellEnd"/>
      <w:r w:rsidRPr="00FD169D">
        <w:t xml:space="preserve"> </w:t>
      </w:r>
      <w:proofErr w:type="spellStart"/>
      <w:r w:rsidRPr="00FD169D">
        <w:t>từng</w:t>
      </w:r>
      <w:proofErr w:type="spellEnd"/>
      <w:r w:rsidRPr="00FD169D">
        <w:t xml:space="preserve"> </w:t>
      </w:r>
      <w:proofErr w:type="spellStart"/>
      <w:r w:rsidRPr="00FD169D">
        <w:t>phần</w:t>
      </w:r>
      <w:proofErr w:type="spellEnd"/>
      <w:r w:rsidRPr="00FD169D">
        <w:t xml:space="preserve"> </w:t>
      </w:r>
      <w:proofErr w:type="spellStart"/>
      <w:r w:rsidRPr="00FD169D">
        <w:t>nhỏ</w:t>
      </w:r>
      <w:proofErr w:type="spellEnd"/>
      <w:r w:rsidRPr="00FD169D">
        <w:t xml:space="preserve">. </w:t>
      </w:r>
      <w:proofErr w:type="spellStart"/>
      <w:r w:rsidRPr="00FD169D">
        <w:t>Bắt</w:t>
      </w:r>
      <w:proofErr w:type="spellEnd"/>
      <w:r w:rsidRPr="00FD169D">
        <w:t xml:space="preserve"> </w:t>
      </w:r>
      <w:proofErr w:type="spellStart"/>
      <w:r w:rsidRPr="00FD169D">
        <w:t>đầu</w:t>
      </w:r>
      <w:proofErr w:type="spellEnd"/>
      <w:r w:rsidRPr="00FD169D">
        <w:t xml:space="preserve"> </w:t>
      </w:r>
      <w:proofErr w:type="spellStart"/>
      <w:r w:rsidRPr="00FD169D">
        <w:t>với</w:t>
      </w:r>
      <w:proofErr w:type="spellEnd"/>
      <w:r w:rsidRPr="00FD169D">
        <w:t xml:space="preserve"> </w:t>
      </w:r>
      <w:proofErr w:type="spellStart"/>
      <w:r w:rsidRPr="00FD169D">
        <w:t>mạng</w:t>
      </w:r>
      <w:proofErr w:type="spellEnd"/>
      <w:r w:rsidRPr="00FD169D">
        <w:t xml:space="preserve"> </w:t>
      </w:r>
      <w:proofErr w:type="spellStart"/>
      <w:r w:rsidRPr="00FD169D">
        <w:t>nông</w:t>
      </w:r>
      <w:proofErr w:type="spellEnd"/>
      <w:r w:rsidRPr="00FD169D">
        <w:t xml:space="preserve">, </w:t>
      </w:r>
      <w:proofErr w:type="spellStart"/>
      <w:r w:rsidRPr="00FD169D">
        <w:t>sau</w:t>
      </w:r>
      <w:proofErr w:type="spellEnd"/>
      <w:r w:rsidRPr="00FD169D">
        <w:t xml:space="preserve"> </w:t>
      </w:r>
      <w:proofErr w:type="spellStart"/>
      <w:r w:rsidRPr="00FD169D">
        <w:t>khi</w:t>
      </w:r>
      <w:proofErr w:type="spellEnd"/>
      <w:r w:rsidRPr="00FD169D">
        <w:t xml:space="preserve"> </w:t>
      </w:r>
      <w:proofErr w:type="spellStart"/>
      <w:r w:rsidRPr="00FD169D">
        <w:t>hội</w:t>
      </w:r>
      <w:proofErr w:type="spellEnd"/>
      <w:r w:rsidRPr="00FD169D">
        <w:t xml:space="preserve"> </w:t>
      </w:r>
      <w:proofErr w:type="spellStart"/>
      <w:r w:rsidRPr="00FD169D">
        <w:t>tụ</w:t>
      </w:r>
      <w:proofErr w:type="spellEnd"/>
      <w:r w:rsidRPr="00FD169D">
        <w:t xml:space="preserve"> </w:t>
      </w:r>
      <w:proofErr w:type="spellStart"/>
      <w:r w:rsidRPr="00FD169D">
        <w:t>thì</w:t>
      </w:r>
      <w:proofErr w:type="spellEnd"/>
      <w:r w:rsidRPr="00FD169D">
        <w:t xml:space="preserve"> </w:t>
      </w:r>
      <w:proofErr w:type="spellStart"/>
      <w:r w:rsidRPr="00FD169D">
        <w:t>đóng</w:t>
      </w:r>
      <w:proofErr w:type="spellEnd"/>
      <w:r w:rsidRPr="00FD169D">
        <w:t xml:space="preserve"> </w:t>
      </w:r>
      <w:proofErr w:type="spellStart"/>
      <w:r w:rsidRPr="00FD169D">
        <w:t>băng</w:t>
      </w:r>
      <w:proofErr w:type="spellEnd"/>
      <w:r w:rsidRPr="00FD169D">
        <w:t xml:space="preserve"> (freeze)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 xml:space="preserve"> </w:t>
      </w:r>
      <w:proofErr w:type="spellStart"/>
      <w:r w:rsidRPr="00FD169D">
        <w:t>này</w:t>
      </w:r>
      <w:proofErr w:type="spellEnd"/>
      <w:r w:rsidRPr="00FD169D">
        <w:t xml:space="preserve"> </w:t>
      </w:r>
      <w:proofErr w:type="spellStart"/>
      <w:r w:rsidRPr="00FD169D">
        <w:t>và</w:t>
      </w:r>
      <w:proofErr w:type="spellEnd"/>
      <w:r w:rsidRPr="00FD169D">
        <w:t xml:space="preserve"> </w:t>
      </w:r>
      <w:proofErr w:type="spellStart"/>
      <w:r w:rsidRPr="00FD169D">
        <w:t>thêm</w:t>
      </w:r>
      <w:proofErr w:type="spellEnd"/>
      <w:r w:rsidRPr="00FD169D">
        <w:t xml:space="preserve">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 xml:space="preserve"> </w:t>
      </w:r>
      <w:proofErr w:type="spellStart"/>
      <w:r w:rsidRPr="00FD169D">
        <w:t>mới</w:t>
      </w:r>
      <w:proofErr w:type="spellEnd"/>
      <w:r w:rsidRPr="00FD169D">
        <w:t xml:space="preserve"> </w:t>
      </w:r>
      <w:proofErr w:type="spellStart"/>
      <w:r w:rsidRPr="00FD169D">
        <w:t>vào</w:t>
      </w:r>
      <w:proofErr w:type="spellEnd"/>
      <w:r w:rsidRPr="00FD169D">
        <w:t xml:space="preserve"> </w:t>
      </w:r>
      <w:proofErr w:type="spellStart"/>
      <w:r w:rsidRPr="00FD169D">
        <w:t>để</w:t>
      </w:r>
      <w:proofErr w:type="spellEnd"/>
      <w:r w:rsidRPr="00FD169D">
        <w:t xml:space="preserve"> </w:t>
      </w:r>
      <w:proofErr w:type="spellStart"/>
      <w:r w:rsidRPr="00FD169D">
        <w:t>huấn</w:t>
      </w:r>
      <w:proofErr w:type="spellEnd"/>
      <w:r w:rsidRPr="00FD169D">
        <w:t xml:space="preserve"> </w:t>
      </w:r>
      <w:proofErr w:type="spellStart"/>
      <w:r w:rsidRPr="00FD169D">
        <w:t>luyện</w:t>
      </w:r>
      <w:proofErr w:type="spellEnd"/>
      <w:r w:rsidRPr="00FD169D">
        <w:t xml:space="preserve"> </w:t>
      </w:r>
      <w:proofErr w:type="spellStart"/>
      <w:r w:rsidRPr="00FD169D">
        <w:t>tiếp</w:t>
      </w:r>
      <w:proofErr w:type="spellEnd"/>
      <w:r w:rsidRPr="00FD169D">
        <w:t xml:space="preserve">. </w:t>
      </w:r>
      <w:proofErr w:type="spellStart"/>
      <w:r w:rsidRPr="00FD169D">
        <w:t>Cách</w:t>
      </w:r>
      <w:proofErr w:type="spellEnd"/>
      <w:r w:rsidRPr="00FD169D">
        <w:t xml:space="preserve"> </w:t>
      </w:r>
      <w:proofErr w:type="spellStart"/>
      <w:r w:rsidRPr="00FD169D">
        <w:t>này</w:t>
      </w:r>
      <w:proofErr w:type="spellEnd"/>
      <w:r w:rsidRPr="00FD169D">
        <w:t xml:space="preserve"> </w:t>
      </w:r>
      <w:proofErr w:type="spellStart"/>
      <w:r w:rsidRPr="00FD169D">
        <w:t>đảm</w:t>
      </w:r>
      <w:proofErr w:type="spellEnd"/>
      <w:r w:rsidRPr="00FD169D">
        <w:t xml:space="preserve"> </w:t>
      </w:r>
      <w:proofErr w:type="spellStart"/>
      <w:r w:rsidRPr="00FD169D">
        <w:t>bảo</w:t>
      </w:r>
      <w:proofErr w:type="spellEnd"/>
      <w:r w:rsidRPr="00FD169D">
        <w:t xml:space="preserve"> </w:t>
      </w:r>
      <w:proofErr w:type="spellStart"/>
      <w:r w:rsidRPr="00FD169D">
        <w:t>các</w:t>
      </w:r>
      <w:proofErr w:type="spellEnd"/>
      <w:r w:rsidRPr="00FD169D">
        <w:t xml:space="preserve"> </w:t>
      </w:r>
      <w:proofErr w:type="spellStart"/>
      <w:r w:rsidRPr="00FD169D">
        <w:t>lớp</w:t>
      </w:r>
      <w:proofErr w:type="spellEnd"/>
      <w:r w:rsidRPr="00FD169D">
        <w:t xml:space="preserve"> </w:t>
      </w:r>
      <w:proofErr w:type="spellStart"/>
      <w:r w:rsidRPr="00FD169D">
        <w:t>dưới</w:t>
      </w:r>
      <w:proofErr w:type="spellEnd"/>
      <w:r w:rsidRPr="00FD169D">
        <w:t xml:space="preserve"> </w:t>
      </w:r>
      <w:proofErr w:type="spellStart"/>
      <w:r w:rsidRPr="00FD169D">
        <w:t>học</w:t>
      </w:r>
      <w:proofErr w:type="spellEnd"/>
      <w:r w:rsidRPr="00FD169D">
        <w:t xml:space="preserve"> </w:t>
      </w:r>
      <w:proofErr w:type="spellStart"/>
      <w:r w:rsidRPr="00FD169D">
        <w:t>được</w:t>
      </w:r>
      <w:proofErr w:type="spellEnd"/>
      <w:r w:rsidRPr="00FD169D">
        <w:t xml:space="preserve"> </w:t>
      </w:r>
      <w:proofErr w:type="spellStart"/>
      <w:r w:rsidRPr="00FD169D">
        <w:t>đặc</w:t>
      </w:r>
      <w:proofErr w:type="spellEnd"/>
      <w:r w:rsidRPr="00FD169D">
        <w:t xml:space="preserve"> </w:t>
      </w:r>
      <w:proofErr w:type="spellStart"/>
      <w:r w:rsidRPr="00FD169D">
        <w:t>trưng</w:t>
      </w:r>
      <w:proofErr w:type="spellEnd"/>
      <w:r w:rsidRPr="00FD169D">
        <w:t xml:space="preserve"> </w:t>
      </w:r>
      <w:proofErr w:type="spellStart"/>
      <w:r w:rsidRPr="00FD169D">
        <w:t>tốt</w:t>
      </w:r>
      <w:proofErr w:type="spellEnd"/>
      <w:r w:rsidRPr="00FD169D">
        <w:t xml:space="preserve"> </w:t>
      </w:r>
      <w:proofErr w:type="spellStart"/>
      <w:r w:rsidRPr="00FD169D">
        <w:t>trước</w:t>
      </w:r>
      <w:proofErr w:type="spellEnd"/>
      <w:r w:rsidRPr="00FD169D">
        <w:t xml:space="preserve"> </w:t>
      </w:r>
      <w:proofErr w:type="spellStart"/>
      <w:r w:rsidRPr="00FD169D">
        <w:t>khi</w:t>
      </w:r>
      <w:proofErr w:type="spellEnd"/>
      <w:r w:rsidRPr="00FD169D">
        <w:t xml:space="preserve"> </w:t>
      </w:r>
      <w:proofErr w:type="spellStart"/>
      <w:r w:rsidRPr="00FD169D">
        <w:t>mô</w:t>
      </w:r>
      <w:proofErr w:type="spellEnd"/>
      <w:r w:rsidRPr="00FD169D">
        <w:t xml:space="preserve"> </w:t>
      </w:r>
      <w:proofErr w:type="spellStart"/>
      <w:r w:rsidRPr="00FD169D">
        <w:t>hình</w:t>
      </w:r>
      <w:proofErr w:type="spellEnd"/>
      <w:r w:rsidRPr="00FD169D">
        <w:t xml:space="preserve"> </w:t>
      </w:r>
      <w:proofErr w:type="spellStart"/>
      <w:r w:rsidRPr="00FD169D">
        <w:t>trở</w:t>
      </w:r>
      <w:proofErr w:type="spellEnd"/>
      <w:r w:rsidRPr="00FD169D">
        <w:t xml:space="preserve"> </w:t>
      </w:r>
      <w:proofErr w:type="spellStart"/>
      <w:r w:rsidRPr="00FD169D">
        <w:t>nên</w:t>
      </w:r>
      <w:proofErr w:type="spellEnd"/>
      <w:r w:rsidRPr="00FD169D">
        <w:t xml:space="preserve"> </w:t>
      </w:r>
      <w:proofErr w:type="spellStart"/>
      <w:r w:rsidRPr="00FD169D">
        <w:t>quá</w:t>
      </w:r>
      <w:proofErr w:type="spellEnd"/>
      <w:r w:rsidRPr="00FD169D">
        <w:t xml:space="preserve"> </w:t>
      </w:r>
      <w:proofErr w:type="spellStart"/>
      <w:r w:rsidRPr="00FD169D">
        <w:t>phức</w:t>
      </w:r>
      <w:proofErr w:type="spellEnd"/>
      <w:r w:rsidRPr="00FD169D">
        <w:t xml:space="preserve"> </w:t>
      </w:r>
      <w:proofErr w:type="spellStart"/>
      <w:r w:rsidRPr="00FD169D">
        <w:t>tạp</w:t>
      </w:r>
      <w:proofErr w:type="spellEnd"/>
      <w:r w:rsidRPr="00FD169D">
        <w:t>.</w:t>
      </w:r>
    </w:p>
    <w:p w14:paraId="694DF4E9" w14:textId="780A7D1D" w:rsidR="00460153" w:rsidRDefault="00460153" w:rsidP="00460153">
      <w:pPr>
        <w:pStyle w:val="ListParagraph"/>
        <w:ind w:left="410"/>
        <w:jc w:val="both"/>
      </w:pPr>
      <w:r>
        <w:rPr>
          <w:noProof/>
        </w:rPr>
        <w:drawing>
          <wp:inline distT="0" distB="0" distL="0" distR="0" wp14:anchorId="022CC157" wp14:editId="2B019DAB">
            <wp:extent cx="2812415" cy="1626235"/>
            <wp:effectExtent l="0" t="0" r="6985" b="0"/>
            <wp:docPr id="795651343" name="Picture 2" descr="Fine Tuning — Deep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ine Tuning — Deep Learni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415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6DA2" w14:textId="37106184" w:rsidR="00707DA1" w:rsidRPr="0000481B" w:rsidRDefault="00460153" w:rsidP="0000481B">
      <w:pPr>
        <w:pStyle w:val="ListParagraph"/>
        <w:ind w:left="410"/>
        <w:jc w:val="both"/>
        <w:rPr>
          <w:i/>
          <w:iCs/>
        </w:rPr>
      </w:pPr>
      <w:proofErr w:type="spellStart"/>
      <w:r w:rsidRPr="00460153">
        <w:rPr>
          <w:i/>
          <w:iCs/>
        </w:rPr>
        <w:t>Hình</w:t>
      </w:r>
      <w:proofErr w:type="spellEnd"/>
      <w:r w:rsidRPr="00460153">
        <w:rPr>
          <w:i/>
          <w:iCs/>
        </w:rPr>
        <w:t xml:space="preserve">: Minh </w:t>
      </w:r>
      <w:proofErr w:type="spellStart"/>
      <w:r w:rsidRPr="00460153">
        <w:rPr>
          <w:i/>
          <w:iCs/>
        </w:rPr>
        <w:t>họa</w:t>
      </w:r>
      <w:proofErr w:type="spellEnd"/>
      <w:r w:rsidRPr="00460153">
        <w:rPr>
          <w:i/>
          <w:iCs/>
        </w:rPr>
        <w:t xml:space="preserve"> fine-tuning </w:t>
      </w:r>
      <w:proofErr w:type="spellStart"/>
      <w:r w:rsidRPr="00460153">
        <w:rPr>
          <w:i/>
          <w:iCs/>
        </w:rPr>
        <w:t>mô</w:t>
      </w:r>
      <w:proofErr w:type="spellEnd"/>
      <w:r w:rsidRPr="00460153">
        <w:rPr>
          <w:i/>
          <w:iCs/>
        </w:rPr>
        <w:t xml:space="preserve"> </w:t>
      </w:r>
      <w:proofErr w:type="spellStart"/>
      <w:r w:rsidRPr="00460153">
        <w:rPr>
          <w:i/>
          <w:iCs/>
        </w:rPr>
        <w:t>hình</w:t>
      </w:r>
      <w:proofErr w:type="spellEnd"/>
      <w:r w:rsidRPr="00460153">
        <w:rPr>
          <w:i/>
          <w:iCs/>
        </w:rPr>
        <w:t>.</w:t>
      </w:r>
      <w:r w:rsidR="00000000">
        <w:br w:type="page"/>
      </w:r>
    </w:p>
    <w:p w14:paraId="7CE8B370" w14:textId="37EA6322" w:rsidR="00707DA1" w:rsidRDefault="00000000" w:rsidP="00785D71">
      <w:pPr>
        <w:pStyle w:val="Heading2"/>
      </w:pPr>
      <w:r>
        <w:lastRenderedPageBreak/>
        <w:t>2.3. Transfer Learning</w:t>
      </w:r>
      <w:r w:rsidR="00785D71">
        <w:t xml:space="preserve"> (</w:t>
      </w:r>
      <w:proofErr w:type="spellStart"/>
      <w:r w:rsidR="00785D71">
        <w:t>Bổ</w:t>
      </w:r>
      <w:proofErr w:type="spellEnd"/>
      <w:r w:rsidR="00785D71">
        <w:t xml:space="preserve"> sung</w:t>
      </w:r>
      <w:r w:rsidR="00270A03">
        <w:t>)</w:t>
      </w:r>
    </w:p>
    <w:p w14:paraId="1E358863" w14:textId="69C57185" w:rsidR="00270A03" w:rsidRPr="00270A03" w:rsidRDefault="00270A03" w:rsidP="00270A03">
      <w:r>
        <w:t xml:space="preserve">Ô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file DACS_AI </w:t>
      </w:r>
      <w:proofErr w:type="spellStart"/>
      <w:r>
        <w:t>vào</w:t>
      </w:r>
      <w:proofErr w:type="spellEnd"/>
    </w:p>
    <w:p w14:paraId="66E0AE49" w14:textId="1CFDDB06" w:rsidR="00270A03" w:rsidRDefault="00270A03" w:rsidP="00270A03">
      <w:r>
        <w:rPr>
          <w:noProof/>
        </w:rPr>
        <w:drawing>
          <wp:inline distT="0" distB="0" distL="0" distR="0" wp14:anchorId="4DF8422D" wp14:editId="1D5D3D1A">
            <wp:extent cx="3027045" cy="1516380"/>
            <wp:effectExtent l="0" t="0" r="1905" b="7620"/>
            <wp:docPr id="2018263337" name="Picture 8" descr="What is Fine-Tuning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What is Fine-Tuning? - GeeksforGeek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045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59C8C" w14:textId="21820B91" w:rsidR="00270A03" w:rsidRPr="00270A03" w:rsidRDefault="00270A03" w:rsidP="00270A03">
      <w:pPr>
        <w:rPr>
          <w:i/>
          <w:iCs/>
        </w:rPr>
      </w:pPr>
      <w:proofErr w:type="spellStart"/>
      <w:r w:rsidRPr="00270A03">
        <w:rPr>
          <w:i/>
          <w:iCs/>
        </w:rPr>
        <w:t>Hình</w:t>
      </w:r>
      <w:proofErr w:type="spellEnd"/>
      <w:r w:rsidRPr="00270A03">
        <w:rPr>
          <w:i/>
          <w:iCs/>
        </w:rPr>
        <w:t>: Transfer learning</w:t>
      </w:r>
    </w:p>
    <w:p w14:paraId="0638CC13" w14:textId="77777777" w:rsidR="00707DA1" w:rsidRDefault="00000000">
      <w:pPr>
        <w:pStyle w:val="Heading3"/>
      </w:pPr>
      <w:r>
        <w:t xml:space="preserve">2.3.1.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BF99618" w14:textId="77777777" w:rsidR="00707DA1" w:rsidRDefault="00000000">
      <w:pPr>
        <w:jc w:val="both"/>
      </w:pPr>
      <w:r>
        <w:t xml:space="preserve">Các layer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CNN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(edges, textures, colors)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Các layer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(shapes, patterns). Các layer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task.</w:t>
      </w:r>
    </w:p>
    <w:p w14:paraId="41000277" w14:textId="77777777" w:rsidR="00707DA1" w:rsidRDefault="00000000">
      <w:pPr>
        <w:jc w:val="both"/>
      </w:pPr>
      <w:r>
        <w:t xml:space="preserve">Khi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Transfer Learning, ta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đầu</w:t>
      </w:r>
      <w:proofErr w:type="spellEnd"/>
      <w:r>
        <w:t xml:space="preserve">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cuối</w:t>
      </w:r>
      <w:proofErr w:type="spellEnd"/>
      <w:r>
        <w:t xml:space="preserve"> (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>).</w:t>
      </w:r>
    </w:p>
    <w:p w14:paraId="386B70B7" w14:textId="77777777" w:rsidR="00707DA1" w:rsidRDefault="00000000">
      <w:pPr>
        <w:pStyle w:val="Heading3"/>
      </w:pPr>
      <w:r>
        <w:t xml:space="preserve">2.3.2. Quy </w:t>
      </w:r>
      <w:proofErr w:type="spellStart"/>
      <w:r>
        <w:t>trình</w:t>
      </w:r>
      <w:proofErr w:type="spellEnd"/>
      <w:r>
        <w:t xml:space="preserve"> Transfer Learning</w:t>
      </w:r>
    </w:p>
    <w:p w14:paraId="0CCFDC06" w14:textId="77777777" w:rsidR="00707DA1" w:rsidRDefault="00000000" w:rsidP="00785D71">
      <w:pPr>
        <w:pStyle w:val="ListNumber"/>
        <w:numPr>
          <w:ilvl w:val="0"/>
          <w:numId w:val="0"/>
        </w:numPr>
        <w:ind w:left="360"/>
      </w:pPr>
      <w:proofErr w:type="spellStart"/>
      <w:r>
        <w:t>Bước</w:t>
      </w:r>
      <w:proofErr w:type="spellEnd"/>
      <w:r>
        <w:t xml:space="preserve"> 1: Load Pre-trained Model -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ImageNet</w:t>
      </w:r>
    </w:p>
    <w:p w14:paraId="1D3886DB" w14:textId="77777777" w:rsidR="00707DA1" w:rsidRDefault="00000000" w:rsidP="00785D71">
      <w:pPr>
        <w:pStyle w:val="ListNumber"/>
        <w:numPr>
          <w:ilvl w:val="0"/>
          <w:numId w:val="0"/>
        </w:numPr>
        <w:ind w:left="360"/>
      </w:pPr>
      <w:proofErr w:type="spellStart"/>
      <w:r>
        <w:t>Bước</w:t>
      </w:r>
      <w:proofErr w:type="spellEnd"/>
      <w:r>
        <w:t xml:space="preserve"> 2: Freeze Base Model -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1C9A4DA3" w14:textId="77777777" w:rsidR="00707DA1" w:rsidRDefault="00000000" w:rsidP="00785D71">
      <w:pPr>
        <w:pStyle w:val="ListNumber"/>
        <w:numPr>
          <w:ilvl w:val="0"/>
          <w:numId w:val="0"/>
        </w:numPr>
        <w:ind w:left="360"/>
      </w:pPr>
      <w:proofErr w:type="spellStart"/>
      <w:r>
        <w:t>Bước</w:t>
      </w:r>
      <w:proofErr w:type="spellEnd"/>
      <w:r>
        <w:t xml:space="preserve"> 3: Add Custom Head -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66A12407" w14:textId="77777777" w:rsidR="00707DA1" w:rsidRDefault="00000000" w:rsidP="00785D71">
      <w:pPr>
        <w:pStyle w:val="ListNumber"/>
        <w:numPr>
          <w:ilvl w:val="0"/>
          <w:numId w:val="0"/>
        </w:numPr>
        <w:ind w:left="360"/>
      </w:pPr>
      <w:proofErr w:type="spellStart"/>
      <w:r>
        <w:t>Bước</w:t>
      </w:r>
      <w:proofErr w:type="spellEnd"/>
      <w:r>
        <w:t xml:space="preserve"> 4: Train Custom Head -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mới</w:t>
      </w:r>
      <w:proofErr w:type="spellEnd"/>
      <w:r>
        <w:t xml:space="preserve"> (Warmup phase)</w:t>
      </w:r>
    </w:p>
    <w:p w14:paraId="4EF01B20" w14:textId="77777777" w:rsidR="00707DA1" w:rsidRDefault="00000000" w:rsidP="00785D71">
      <w:pPr>
        <w:pStyle w:val="ListNumber"/>
        <w:numPr>
          <w:ilvl w:val="0"/>
          <w:numId w:val="0"/>
        </w:numPr>
        <w:ind w:left="360"/>
      </w:pPr>
      <w:proofErr w:type="spellStart"/>
      <w:r>
        <w:t>Bước</w:t>
      </w:r>
      <w:proofErr w:type="spellEnd"/>
      <w:r>
        <w:t xml:space="preserve"> 5: Fine-tune - </w:t>
      </w:r>
      <w:proofErr w:type="spellStart"/>
      <w:r>
        <w:t>Rã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layer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learning rate </w:t>
      </w:r>
      <w:proofErr w:type="spellStart"/>
      <w:r>
        <w:t>nhỏ</w:t>
      </w:r>
      <w:proofErr w:type="spellEnd"/>
    </w:p>
    <w:p w14:paraId="6C4D7AC1" w14:textId="77777777" w:rsidR="00707DA1" w:rsidRDefault="00000000">
      <w:pPr>
        <w:pStyle w:val="Heading3"/>
      </w:pPr>
      <w:r>
        <w:t xml:space="preserve">2.3.3.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Fine-tuning</w:t>
      </w:r>
    </w:p>
    <w:p w14:paraId="736B4009" w14:textId="77777777" w:rsidR="00707DA1" w:rsidRDefault="00000000">
      <w:r>
        <w:rPr>
          <w:b/>
        </w:rPr>
        <w:t xml:space="preserve">Freeze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: </w:t>
      </w:r>
      <w:r>
        <w:t xml:space="preserve">Dataset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ImageNet. Learning rate: 1e-3</w:t>
      </w:r>
    </w:p>
    <w:p w14:paraId="74849845" w14:textId="77777777" w:rsidR="00707DA1" w:rsidRDefault="00000000">
      <w:r>
        <w:rPr>
          <w:b/>
        </w:rPr>
        <w:t xml:space="preserve">Fine-tune layer </w:t>
      </w:r>
      <w:proofErr w:type="spellStart"/>
      <w:r>
        <w:rPr>
          <w:b/>
        </w:rPr>
        <w:t>cuối</w:t>
      </w:r>
      <w:proofErr w:type="spellEnd"/>
      <w:r>
        <w:rPr>
          <w:b/>
        </w:rPr>
        <w:t xml:space="preserve">: </w:t>
      </w:r>
      <w:r>
        <w:t xml:space="preserve">Dataset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. Learning rate: 1e-4 </w:t>
      </w:r>
      <w:proofErr w:type="spellStart"/>
      <w:r>
        <w:t>đến</w:t>
      </w:r>
      <w:proofErr w:type="spellEnd"/>
      <w:r>
        <w:t xml:space="preserve"> 1e-5</w:t>
      </w:r>
    </w:p>
    <w:p w14:paraId="1DD28AC7" w14:textId="77777777" w:rsidR="00707DA1" w:rsidRDefault="00000000">
      <w:r>
        <w:rPr>
          <w:b/>
        </w:rPr>
        <w:t xml:space="preserve">Fine-tune </w:t>
      </w:r>
      <w:proofErr w:type="spellStart"/>
      <w:r>
        <w:rPr>
          <w:b/>
        </w:rPr>
        <w:t>toàn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: </w:t>
      </w:r>
      <w:r>
        <w:t xml:space="preserve">Dataset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khác</w:t>
      </w:r>
      <w:proofErr w:type="spellEnd"/>
      <w:r>
        <w:t xml:space="preserve"> ImageNet. Learning rate: 1e-5 </w:t>
      </w:r>
      <w:proofErr w:type="spellStart"/>
      <w:r>
        <w:t>đến</w:t>
      </w:r>
      <w:proofErr w:type="spellEnd"/>
      <w:r>
        <w:t xml:space="preserve"> 1e-6</w:t>
      </w:r>
    </w:p>
    <w:p w14:paraId="3122A393" w14:textId="77777777" w:rsidR="00707DA1" w:rsidRDefault="00000000">
      <w:pPr>
        <w:pStyle w:val="Heading3"/>
      </w:pPr>
      <w:r>
        <w:t xml:space="preserve">2.3.4. Lợi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Transfer Learning</w:t>
      </w:r>
    </w:p>
    <w:p w14:paraId="18EA097C" w14:textId="77777777" w:rsidR="00707DA1" w:rsidRDefault="00000000">
      <w:pPr>
        <w:pStyle w:val="ListBullet"/>
      </w:pP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657A8DAC" w14:textId="77777777" w:rsidR="00707DA1" w:rsidRDefault="00000000">
      <w:pPr>
        <w:pStyle w:val="ListBullet"/>
      </w:pPr>
      <w:proofErr w:type="spellStart"/>
      <w:r>
        <w:t>Cần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ImageNet (1.2M </w:t>
      </w:r>
      <w:proofErr w:type="spellStart"/>
      <w:r>
        <w:t>ảnh</w:t>
      </w:r>
      <w:proofErr w:type="spellEnd"/>
      <w:r>
        <w:t>)</w:t>
      </w:r>
    </w:p>
    <w:p w14:paraId="2999DF18" w14:textId="77777777" w:rsidR="00707DA1" w:rsidRDefault="00000000">
      <w:pPr>
        <w:pStyle w:val="ListBullet"/>
      </w:pP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: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dataset </w:t>
      </w:r>
      <w:proofErr w:type="spellStart"/>
      <w:r>
        <w:t>nhỏ</w:t>
      </w:r>
      <w:proofErr w:type="spellEnd"/>
    </w:p>
    <w:p w14:paraId="0F106CDF" w14:textId="77777777" w:rsidR="00707DA1" w:rsidRDefault="00000000">
      <w:pPr>
        <w:pStyle w:val="ListBullet"/>
      </w:pPr>
      <w:proofErr w:type="spellStart"/>
      <w:r>
        <w:t>Tránh</w:t>
      </w:r>
      <w:proofErr w:type="spellEnd"/>
      <w:r>
        <w:t xml:space="preserve"> overfitting: Pre-trained weights </w:t>
      </w:r>
      <w:proofErr w:type="spellStart"/>
      <w:r>
        <w:t>là</w:t>
      </w:r>
      <w:proofErr w:type="spellEnd"/>
      <w:r>
        <w:t xml:space="preserve"> regularization </w:t>
      </w:r>
      <w:proofErr w:type="spellStart"/>
      <w:r>
        <w:t>tốt</w:t>
      </w:r>
      <w:proofErr w:type="spellEnd"/>
    </w:p>
    <w:p w14:paraId="042D4FA0" w14:textId="77777777" w:rsidR="00707DA1" w:rsidRDefault="00000000">
      <w:pPr>
        <w:pStyle w:val="Heading2"/>
      </w:pPr>
      <w:r>
        <w:t xml:space="preserve">2.4. Các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95471D5" w14:textId="77777777" w:rsidR="00707DA1" w:rsidRDefault="00000000">
      <w:pPr>
        <w:pStyle w:val="Heading3"/>
      </w:pPr>
      <w:r>
        <w:t>2.4.1. Accuracy (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)</w:t>
      </w:r>
    </w:p>
    <w:p w14:paraId="179FE7E0" w14:textId="77777777" w:rsidR="00707DA1" w:rsidRDefault="00000000">
      <w:pPr>
        <w:jc w:val="both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>.</w:t>
      </w:r>
    </w:p>
    <w:p w14:paraId="6C8F3AA3" w14:textId="77777777" w:rsidR="00707DA1" w:rsidRDefault="00000000">
      <w:pPr>
        <w:jc w:val="center"/>
      </w:pPr>
      <w:r>
        <w:lastRenderedPageBreak/>
        <w:t>Accuracy = (TP + TN) / (TP + TN + FP + FN)</w:t>
      </w:r>
    </w:p>
    <w:p w14:paraId="4DC97D3E" w14:textId="77777777" w:rsidR="00707DA1" w:rsidRDefault="00000000">
      <w:pPr>
        <w:pStyle w:val="Heading3"/>
      </w:pPr>
      <w:r>
        <w:t>2.4.2. Loss Function</w:t>
      </w:r>
    </w:p>
    <w:p w14:paraId="45D6A171" w14:textId="77777777" w:rsidR="00707DA1" w:rsidRDefault="00000000">
      <w:pPr>
        <w:jc w:val="both"/>
      </w:pPr>
      <w:r>
        <w:t xml:space="preserve">Sparse Categorical </w:t>
      </w:r>
      <w:proofErr w:type="spellStart"/>
      <w:r>
        <w:t>Crossentropy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</w:p>
    <w:p w14:paraId="55FC57CC" w14:textId="77777777" w:rsidR="00707DA1" w:rsidRDefault="00000000">
      <w:pPr>
        <w:jc w:val="center"/>
      </w:pPr>
      <w:r>
        <w:t xml:space="preserve">Loss = -Σ </w:t>
      </w:r>
      <w:proofErr w:type="spellStart"/>
      <w:r>
        <w:t>y_i</w:t>
      </w:r>
      <w:proofErr w:type="spellEnd"/>
      <w:r>
        <w:t xml:space="preserve"> × log(</w:t>
      </w:r>
      <w:proofErr w:type="spellStart"/>
      <w:r>
        <w:t>ŷ_i</w:t>
      </w:r>
      <w:proofErr w:type="spellEnd"/>
      <w:r>
        <w:t>)</w:t>
      </w:r>
    </w:p>
    <w:p w14:paraId="4CC10E97" w14:textId="77777777" w:rsidR="00707DA1" w:rsidRDefault="00000000">
      <w:pPr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: </w:t>
      </w:r>
      <w:proofErr w:type="spellStart"/>
      <w:r>
        <w:t>y_i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ŷ_i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25599CC3" w14:textId="77777777" w:rsidR="00707DA1" w:rsidRDefault="00000000">
      <w:pPr>
        <w:pStyle w:val="Heading3"/>
      </w:pPr>
      <w:r>
        <w:t>2.4.3. Confusion Matrix</w:t>
      </w:r>
    </w:p>
    <w:p w14:paraId="79DF9983" w14:textId="77777777" w:rsidR="00707DA1" w:rsidRDefault="00000000">
      <w:pPr>
        <w:jc w:val="both"/>
      </w:pPr>
      <w:r>
        <w:t xml:space="preserve">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>.</w:t>
      </w:r>
    </w:p>
    <w:p w14:paraId="12112B08" w14:textId="77777777" w:rsidR="00707DA1" w:rsidRDefault="00000000">
      <w:pPr>
        <w:pStyle w:val="Heading3"/>
      </w:pPr>
      <w:r>
        <w:t>2.4.4. Precision, Recall, F1-Score</w:t>
      </w:r>
    </w:p>
    <w:p w14:paraId="37AC8FDF" w14:textId="77777777" w:rsidR="00707DA1" w:rsidRDefault="00000000">
      <w:r>
        <w:rPr>
          <w:b/>
        </w:rPr>
        <w:t xml:space="preserve">Precision: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positive.</w:t>
      </w:r>
    </w:p>
    <w:p w14:paraId="7218402A" w14:textId="77777777" w:rsidR="00707DA1" w:rsidRDefault="00000000">
      <w:pPr>
        <w:jc w:val="center"/>
      </w:pPr>
      <w:r>
        <w:t>Precision = TP / (TP + FP)</w:t>
      </w:r>
    </w:p>
    <w:p w14:paraId="27628984" w14:textId="77777777" w:rsidR="00707DA1" w:rsidRDefault="00000000">
      <w:r>
        <w:rPr>
          <w:b/>
        </w:rPr>
        <w:t xml:space="preserve">Recall: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positive.</w:t>
      </w:r>
    </w:p>
    <w:p w14:paraId="0A4242FB" w14:textId="77777777" w:rsidR="00707DA1" w:rsidRDefault="00000000">
      <w:pPr>
        <w:jc w:val="center"/>
      </w:pPr>
      <w:r>
        <w:t>Recall = TP / (TP + FN)</w:t>
      </w:r>
    </w:p>
    <w:p w14:paraId="2B10493D" w14:textId="77777777" w:rsidR="00707DA1" w:rsidRDefault="00000000">
      <w:r>
        <w:rPr>
          <w:b/>
        </w:rPr>
        <w:t xml:space="preserve">F1-Score: </w:t>
      </w:r>
      <w:r>
        <w:t xml:space="preserve">Trung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Precision </w:t>
      </w:r>
      <w:proofErr w:type="spellStart"/>
      <w:r>
        <w:t>và</w:t>
      </w:r>
      <w:proofErr w:type="spellEnd"/>
      <w:r>
        <w:t xml:space="preserve"> Recall.</w:t>
      </w:r>
    </w:p>
    <w:p w14:paraId="2AD66986" w14:textId="77777777" w:rsidR="00707DA1" w:rsidRDefault="00000000">
      <w:pPr>
        <w:jc w:val="center"/>
      </w:pPr>
      <w:r>
        <w:t>F1 = 2 × (Precision × Recall) / (Precision + Recall)</w:t>
      </w:r>
    </w:p>
    <w:p w14:paraId="7E9B14A4" w14:textId="77777777" w:rsidR="00707DA1" w:rsidRDefault="00000000">
      <w:r>
        <w:br w:type="page"/>
      </w:r>
    </w:p>
    <w:p w14:paraId="1E73C50D" w14:textId="77777777" w:rsidR="00707DA1" w:rsidRDefault="00000000">
      <w:pPr>
        <w:pStyle w:val="Heading1"/>
      </w:pPr>
      <w:r>
        <w:lastRenderedPageBreak/>
        <w:t>CHƯƠNG 3</w:t>
      </w:r>
    </w:p>
    <w:p w14:paraId="5A5B45BC" w14:textId="77777777" w:rsidR="00707DA1" w:rsidRDefault="00000000">
      <w:pPr>
        <w:pStyle w:val="Heading1"/>
        <w:jc w:val="center"/>
      </w:pPr>
      <w:r>
        <w:t>DỮ LIỆU VÀ TIỀN XỬ LÝ</w:t>
      </w:r>
    </w:p>
    <w:p w14:paraId="7A8F181B" w14:textId="77777777" w:rsidR="00707DA1" w:rsidRDefault="00000000">
      <w:pPr>
        <w:pStyle w:val="Heading2"/>
      </w:pPr>
      <w:r>
        <w:t xml:space="preserve">3.1.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5E9CC9B4" w14:textId="77777777" w:rsidR="00707DA1" w:rsidRDefault="00000000">
      <w:pPr>
        <w:jc w:val="both"/>
      </w:pP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Kaggle. Dataset bao </w:t>
      </w:r>
      <w:proofErr w:type="spellStart"/>
      <w:r>
        <w:t>gồm</w:t>
      </w:r>
      <w:proofErr w:type="spellEnd"/>
      <w:r>
        <w:t xml:space="preserve"> 26,000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3FF2EF02" w14:textId="77777777" w:rsidR="00707DA1" w:rsidRDefault="00000000">
      <w:pPr>
        <w:jc w:val="both"/>
      </w:pPr>
      <w:proofErr w:type="spellStart"/>
      <w:r>
        <w:rPr>
          <w:b/>
        </w:rPr>
        <w:t>Nguồn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: </w:t>
      </w:r>
      <w:r>
        <w:t>https://www.kaggle.com/datasets/mcphngnga/dataset-vsl/data</w:t>
      </w:r>
    </w:p>
    <w:p w14:paraId="65C7F9CA" w14:textId="77777777" w:rsidR="00707DA1" w:rsidRDefault="00000000">
      <w:pPr>
        <w:jc w:val="both"/>
      </w:pPr>
      <w:proofErr w:type="spellStart"/>
      <w:r>
        <w:rPr>
          <w:b/>
        </w:rPr>
        <w:t>Đặc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điểm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>:</w:t>
      </w:r>
    </w:p>
    <w:p w14:paraId="43C6A0F6" w14:textId="77777777" w:rsidR="00707DA1" w:rsidRDefault="00000000">
      <w:pPr>
        <w:pStyle w:val="ListBullet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26,000 </w:t>
      </w:r>
      <w:proofErr w:type="spellStart"/>
      <w:r>
        <w:t>ảnh</w:t>
      </w:r>
      <w:proofErr w:type="spellEnd"/>
    </w:p>
    <w:p w14:paraId="3619CA65" w14:textId="77777777" w:rsidR="00707DA1" w:rsidRDefault="00000000">
      <w:pPr>
        <w:pStyle w:val="ListBullet"/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: 26 </w:t>
      </w:r>
      <w:proofErr w:type="spellStart"/>
      <w:r>
        <w:t>lớp</w:t>
      </w:r>
      <w:proofErr w:type="spellEnd"/>
    </w:p>
    <w:p w14:paraId="1676540B" w14:textId="77777777" w:rsidR="00707DA1" w:rsidRDefault="00000000">
      <w:pPr>
        <w:pStyle w:val="ListBulle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: 1,000 </w:t>
      </w:r>
      <w:proofErr w:type="spellStart"/>
      <w:r>
        <w:t>ảnh</w:t>
      </w:r>
      <w:proofErr w:type="spellEnd"/>
      <w:r>
        <w:t>/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)</w:t>
      </w:r>
    </w:p>
    <w:p w14:paraId="5482EB2F" w14:textId="77777777" w:rsidR="00707DA1" w:rsidRDefault="00000000">
      <w:pPr>
        <w:pStyle w:val="ListBullet"/>
      </w:pPr>
      <w:r>
        <w:t xml:space="preserve">Định </w:t>
      </w:r>
      <w:proofErr w:type="spellStart"/>
      <w:r>
        <w:t>dạng</w:t>
      </w:r>
      <w:proofErr w:type="spellEnd"/>
      <w:r>
        <w:t>: PNG</w:t>
      </w:r>
    </w:p>
    <w:p w14:paraId="3D8544F6" w14:textId="77777777" w:rsidR="00707DA1" w:rsidRDefault="00000000">
      <w:pPr>
        <w:pStyle w:val="ListBullet"/>
      </w:pP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: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224×224 pixels</w:t>
      </w:r>
    </w:p>
    <w:p w14:paraId="3CB377DF" w14:textId="77777777" w:rsidR="00707DA1" w:rsidRDefault="00000000">
      <w:pPr>
        <w:pStyle w:val="ListBullet"/>
      </w:pPr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: AA (Â), AAA (Ă), OOO (Ơ)</w:t>
      </w:r>
    </w:p>
    <w:p w14:paraId="4C0A6C12" w14:textId="77777777" w:rsidR="00707DA1" w:rsidRDefault="00000000">
      <w:pPr>
        <w:pStyle w:val="ListBullet"/>
      </w:pP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</w:p>
    <w:p w14:paraId="46E0C202" w14:textId="77777777" w:rsidR="00707DA1" w:rsidRDefault="00000000">
      <w:pPr>
        <w:jc w:val="both"/>
      </w:pPr>
      <w:r>
        <w:rPr>
          <w:b/>
        </w:rPr>
        <w:t xml:space="preserve">Danh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26 </w:t>
      </w:r>
      <w:proofErr w:type="spellStart"/>
      <w:r>
        <w:rPr>
          <w:b/>
        </w:rPr>
        <w:t>ký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: </w:t>
      </w:r>
      <w:r>
        <w:t>A, AA, AAA, B, C, D, DD, E, G, H, I, K, L, M, N, O, OOO, P, Q, R, S, T, U, V, X, Y</w:t>
      </w:r>
    </w:p>
    <w:p w14:paraId="377FADE7" w14:textId="77777777" w:rsidR="00707DA1" w:rsidRDefault="00000000">
      <w:pPr>
        <w:jc w:val="both"/>
      </w:pPr>
      <w:r>
        <w:rPr>
          <w:b/>
        </w:rPr>
        <w:t xml:space="preserve">Lưu ý: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Ê, Ô, Ư,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huyền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nặng</w:t>
      </w:r>
      <w:proofErr w:type="spellEnd"/>
      <w:r>
        <w:t>.</w:t>
      </w:r>
    </w:p>
    <w:p w14:paraId="383F5554" w14:textId="77777777" w:rsidR="00707DA1" w:rsidRDefault="00000000">
      <w:pPr>
        <w:pStyle w:val="Heading2"/>
      </w:pPr>
      <w:r>
        <w:t xml:space="preserve">3.2.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(Exploratory Data Analysis - EDA)</w:t>
      </w:r>
    </w:p>
    <w:p w14:paraId="70B94C42" w14:textId="77777777" w:rsidR="00707DA1" w:rsidRDefault="00000000">
      <w:pPr>
        <w:pStyle w:val="Heading3"/>
      </w:pPr>
      <w:r>
        <w:t xml:space="preserve">3.2.1.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FAF6A87" w14:textId="77777777" w:rsidR="00707DA1" w:rsidRDefault="00000000">
      <w:pPr>
        <w:jc w:val="both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26,000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>:</w:t>
      </w:r>
    </w:p>
    <w:p w14:paraId="57967BE8" w14:textId="77777777" w:rsidR="00707DA1" w:rsidRDefault="00000000">
      <w:pPr>
        <w:pStyle w:val="ListBullet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(PNG)</w:t>
      </w:r>
    </w:p>
    <w:p w14:paraId="431C5C55" w14:textId="77777777" w:rsidR="00707DA1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file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corrupted</w:t>
      </w:r>
    </w:p>
    <w:p w14:paraId="320EF5AE" w14:textId="77777777" w:rsidR="00707DA1" w:rsidRDefault="00000000">
      <w:pPr>
        <w:pStyle w:val="ListBullet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1,000 </w:t>
      </w:r>
      <w:proofErr w:type="spellStart"/>
      <w:r>
        <w:t>ảnh</w:t>
      </w:r>
      <w:proofErr w:type="spellEnd"/>
    </w:p>
    <w:p w14:paraId="02F3F506" w14:textId="77777777" w:rsidR="00707DA1" w:rsidRDefault="00000000">
      <w:pPr>
        <w:jc w:val="both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26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1,000 </w:t>
      </w:r>
      <w:proofErr w:type="spellStart"/>
      <w:r>
        <w:t>ảnh</w:t>
      </w:r>
      <w:proofErr w:type="spellEnd"/>
      <w:r>
        <w:t>.</w:t>
      </w:r>
    </w:p>
    <w:p w14:paraId="640B8E5E" w14:textId="77777777" w:rsidR="00707DA1" w:rsidRDefault="00000000">
      <w:pPr>
        <w:pStyle w:val="Heading3"/>
      </w:pPr>
      <w:r>
        <w:t xml:space="preserve">3.2.2.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ảnh</w:t>
      </w:r>
      <w:proofErr w:type="spellEnd"/>
    </w:p>
    <w:p w14:paraId="2A6185EB" w14:textId="77777777" w:rsidR="00707DA1" w:rsidRDefault="00000000">
      <w:pPr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26,000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7A5B43B6" w14:textId="77777777" w:rsidR="00707DA1" w:rsidRDefault="00000000">
      <w:proofErr w:type="spellStart"/>
      <w:r>
        <w:rPr>
          <w:b/>
        </w:rPr>
        <w:t>Chiều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bình</w:t>
      </w:r>
      <w:proofErr w:type="spellEnd"/>
      <w:r>
        <w:rPr>
          <w:b/>
        </w:rPr>
        <w:t xml:space="preserve">: </w:t>
      </w:r>
      <w:r>
        <w:t>326 pixels (std: 328)</w:t>
      </w:r>
    </w:p>
    <w:p w14:paraId="1A4197ED" w14:textId="77777777" w:rsidR="00707DA1" w:rsidRDefault="00000000">
      <w:proofErr w:type="spellStart"/>
      <w:r>
        <w:rPr>
          <w:b/>
        </w:rPr>
        <w:t>Chiều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bình</w:t>
      </w:r>
      <w:proofErr w:type="spellEnd"/>
      <w:r>
        <w:rPr>
          <w:b/>
        </w:rPr>
        <w:t xml:space="preserve">: </w:t>
      </w:r>
      <w:r>
        <w:t>343 pixels (std: 407)</w:t>
      </w:r>
    </w:p>
    <w:p w14:paraId="616E2DD8" w14:textId="77777777" w:rsidR="00707DA1" w:rsidRDefault="00000000">
      <w:proofErr w:type="spellStart"/>
      <w:r>
        <w:rPr>
          <w:b/>
        </w:rPr>
        <w:t>Kích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phổ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nhất</w:t>
      </w:r>
      <w:proofErr w:type="spellEnd"/>
      <w:r>
        <w:rPr>
          <w:b/>
        </w:rPr>
        <w:t xml:space="preserve">: </w:t>
      </w:r>
      <w:r>
        <w:t>224×224 pixels (</w:t>
      </w:r>
      <w:proofErr w:type="spellStart"/>
      <w:r>
        <w:t>chiếm</w:t>
      </w:r>
      <w:proofErr w:type="spellEnd"/>
      <w:r>
        <w:t xml:space="preserve"> 75% dataset)</w:t>
      </w:r>
    </w:p>
    <w:p w14:paraId="5AE1B400" w14:textId="77777777" w:rsidR="00707DA1" w:rsidRDefault="00000000">
      <w:proofErr w:type="spellStart"/>
      <w:r>
        <w:rPr>
          <w:b/>
        </w:rPr>
        <w:lastRenderedPageBreak/>
        <w:t>Tỷ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bình</w:t>
      </w:r>
      <w:proofErr w:type="spellEnd"/>
      <w:r>
        <w:rPr>
          <w:b/>
        </w:rPr>
        <w:t xml:space="preserve">: </w:t>
      </w:r>
      <w:r>
        <w:t>0.994 (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vuông</w:t>
      </w:r>
      <w:proofErr w:type="spellEnd"/>
      <w:r>
        <w:t>)</w:t>
      </w:r>
    </w:p>
    <w:p w14:paraId="1FC3397F" w14:textId="77777777" w:rsidR="00707DA1" w:rsidRDefault="00000000">
      <w:pPr>
        <w:jc w:val="both"/>
      </w:pP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: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224×224 pixels,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input </w:t>
      </w:r>
      <w:proofErr w:type="spellStart"/>
      <w:r>
        <w:t>của</w:t>
      </w:r>
      <w:proofErr w:type="spellEnd"/>
      <w:r>
        <w:t xml:space="preserve"> ResNet50.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resize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F817A48" w14:textId="77777777" w:rsidR="00707DA1" w:rsidRDefault="00000000">
      <w:pPr>
        <w:pStyle w:val="Heading3"/>
      </w:pPr>
      <w:r>
        <w:t xml:space="preserve">3.2.3.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pixel</w:t>
      </w:r>
    </w:p>
    <w:p w14:paraId="453CD806" w14:textId="77777777" w:rsidR="00707DA1" w:rsidRDefault="00000000">
      <w:pPr>
        <w:jc w:val="both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histogram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RGB </w:t>
      </w:r>
      <w:proofErr w:type="spellStart"/>
      <w:r>
        <w:t>và</w:t>
      </w:r>
      <w:proofErr w:type="spellEnd"/>
      <w:r>
        <w:t xml:space="preserve"> grayscale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4A383D0A" w14:textId="77777777" w:rsidR="00707DA1" w:rsidRDefault="00000000">
      <w:pPr>
        <w:pStyle w:val="ListBulle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ở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(0-50),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đen</w:t>
      </w:r>
      <w:proofErr w:type="spellEnd"/>
    </w:p>
    <w:p w14:paraId="6A8A80D2" w14:textId="77777777" w:rsidR="00707DA1" w:rsidRDefault="00000000">
      <w:pPr>
        <w:pStyle w:val="ListBullet"/>
      </w:pPr>
      <w:r>
        <w:t xml:space="preserve">Các </w:t>
      </w:r>
      <w:proofErr w:type="spellStart"/>
      <w:r>
        <w:t>kênh</w:t>
      </w:r>
      <w:proofErr w:type="spellEnd"/>
      <w:r>
        <w:t xml:space="preserve"> R, G, 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5E7CF079" w14:textId="77777777" w:rsidR="00707DA1" w:rsidRDefault="00000000">
      <w:pPr>
        <w:pStyle w:val="ListBullet"/>
      </w:pPr>
      <w:proofErr w:type="spellStart"/>
      <w:r>
        <w:t>Vùng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(100-200)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da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</w:p>
    <w:p w14:paraId="7A223948" w14:textId="77777777" w:rsidR="00707DA1" w:rsidRDefault="00000000">
      <w:pPr>
        <w:pStyle w:val="Heading3"/>
      </w:pPr>
      <w:r>
        <w:t xml:space="preserve">3.2.4.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0DFC6B82" w14:textId="77777777" w:rsidR="00707DA1" w:rsidRDefault="00000000">
      <w:pPr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Laplacian Variance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>.</w:t>
      </w:r>
    </w:p>
    <w:p w14:paraId="27B50084" w14:textId="77777777" w:rsidR="00707DA1" w:rsidRDefault="00000000">
      <w:pPr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MD5 hash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dataset.</w:t>
      </w:r>
    </w:p>
    <w:p w14:paraId="65E19AD2" w14:textId="77777777" w:rsidR="00707DA1" w:rsidRDefault="00000000">
      <w:r>
        <w:br w:type="page"/>
      </w:r>
    </w:p>
    <w:p w14:paraId="1AFD6673" w14:textId="77777777" w:rsidR="00707DA1" w:rsidRDefault="00000000">
      <w:pPr>
        <w:pStyle w:val="Heading2"/>
      </w:pPr>
      <w:r>
        <w:lastRenderedPageBreak/>
        <w:t xml:space="preserve">3.3.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64FFC6F" w14:textId="77777777" w:rsidR="00707DA1" w:rsidRDefault="00000000">
      <w:pPr>
        <w:pStyle w:val="Heading3"/>
      </w:pPr>
      <w:r>
        <w:t xml:space="preserve">3.3.1.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</w:p>
    <w:p w14:paraId="4593D9B5" w14:textId="77777777" w:rsidR="00707DA1" w:rsidRDefault="00000000">
      <w:pPr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AAA (Ă)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413D51C" w14:textId="77777777" w:rsidR="00707DA1" w:rsidRDefault="00000000"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xử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lý</w:t>
      </w:r>
      <w:proofErr w:type="spellEnd"/>
      <w:r>
        <w:rPr>
          <w:b/>
        </w:rPr>
        <w:t>:</w:t>
      </w:r>
    </w:p>
    <w:p w14:paraId="17E383A4" w14:textId="77777777" w:rsidR="00707DA1" w:rsidRDefault="00000000">
      <w:pPr>
        <w:pStyle w:val="ListBullet"/>
      </w:pP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26 </w:t>
      </w:r>
      <w:proofErr w:type="spellStart"/>
      <w:r>
        <w:t>xuống</w:t>
      </w:r>
      <w:proofErr w:type="spellEnd"/>
      <w:r>
        <w:t xml:space="preserve"> 25 </w:t>
      </w:r>
      <w:proofErr w:type="spellStart"/>
      <w:r>
        <w:t>lớp</w:t>
      </w:r>
      <w:proofErr w:type="spellEnd"/>
    </w:p>
    <w:p w14:paraId="0E3DF6B5" w14:textId="77777777" w:rsidR="00707DA1" w:rsidRDefault="00000000">
      <w:pPr>
        <w:pStyle w:val="ListBullet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: 25,000 </w:t>
      </w:r>
      <w:proofErr w:type="spellStart"/>
      <w:r>
        <w:t>ảnh</w:t>
      </w:r>
      <w:proofErr w:type="spellEnd"/>
    </w:p>
    <w:p w14:paraId="7A2E4635" w14:textId="77777777" w:rsidR="00707DA1" w:rsidRDefault="00000000">
      <w:pPr>
        <w:pStyle w:val="ListBullet"/>
      </w:pP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: 1,000 </w:t>
      </w:r>
      <w:proofErr w:type="spellStart"/>
      <w:r>
        <w:t>ảnh</w:t>
      </w:r>
      <w:proofErr w:type="spellEnd"/>
      <w:r>
        <w:t>/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>)</w:t>
      </w:r>
    </w:p>
    <w:p w14:paraId="5C4851E5" w14:textId="77777777" w:rsidR="00707DA1" w:rsidRDefault="00000000">
      <w:pPr>
        <w:jc w:val="both"/>
      </w:pPr>
      <w:r>
        <w:rPr>
          <w:b/>
        </w:rPr>
        <w:t xml:space="preserve">Danh </w:t>
      </w:r>
      <w:proofErr w:type="spellStart"/>
      <w:r>
        <w:rPr>
          <w:b/>
        </w:rPr>
        <w:t>sách</w:t>
      </w:r>
      <w:proofErr w:type="spellEnd"/>
      <w:r>
        <w:rPr>
          <w:b/>
        </w:rPr>
        <w:t xml:space="preserve"> 25 </w:t>
      </w:r>
      <w:proofErr w:type="spellStart"/>
      <w:r>
        <w:rPr>
          <w:b/>
        </w:rPr>
        <w:t>lớp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cuối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: </w:t>
      </w:r>
      <w:r>
        <w:t>A, AA, B, C, D, DD, E, G, H, I, K, L, M, N, O, OOO, P, Q, R, S, T, U, V, X, Y</w:t>
      </w:r>
    </w:p>
    <w:p w14:paraId="5D7A94BB" w14:textId="77777777" w:rsidR="00707DA1" w:rsidRDefault="00000000">
      <w:pPr>
        <w:pStyle w:val="Heading3"/>
      </w:pPr>
      <w:r>
        <w:t xml:space="preserve">3.3.2. Resize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</w:p>
    <w:p w14:paraId="42A8C245" w14:textId="77777777" w:rsidR="00707DA1" w:rsidRDefault="00000000">
      <w:pPr>
        <w:jc w:val="both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resize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224×224 pixels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input </w:t>
      </w:r>
      <w:proofErr w:type="spellStart"/>
      <w:r>
        <w:t>của</w:t>
      </w:r>
      <w:proofErr w:type="spellEnd"/>
      <w:r>
        <w:t xml:space="preserve"> ResNet50.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TensorFlow Dataset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resize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load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F319FF7" w14:textId="77777777" w:rsidR="00707DA1" w:rsidRDefault="00000000">
      <w:pPr>
        <w:pStyle w:val="Heading3"/>
      </w:pPr>
      <w:r>
        <w:t xml:space="preserve">3.3.3. 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</w:p>
    <w:p w14:paraId="0DD2AAD7" w14:textId="77777777" w:rsidR="00707DA1" w:rsidRDefault="00000000">
      <w:pPr>
        <w:jc w:val="both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>:</w:t>
      </w:r>
    </w:p>
    <w:p w14:paraId="65F0A0FE" w14:textId="77777777" w:rsidR="00707DA1" w:rsidRDefault="00000000">
      <w:r>
        <w:rPr>
          <w:b/>
        </w:rPr>
        <w:t xml:space="preserve">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1 - TensorFlow </w:t>
      </w:r>
      <w:proofErr w:type="spellStart"/>
      <w:r>
        <w:rPr>
          <w:b/>
        </w:rPr>
        <w:t>Dataset.save</w:t>
      </w:r>
      <w:proofErr w:type="spellEnd"/>
      <w:r>
        <w:rPr>
          <w:b/>
        </w:rPr>
        <w:t>():</w:t>
      </w:r>
    </w:p>
    <w:p w14:paraId="5B5D1487" w14:textId="77777777" w:rsidR="00707DA1" w:rsidRDefault="00000000">
      <w:pPr>
        <w:pStyle w:val="ListBullet"/>
      </w:pPr>
      <w:r>
        <w:t xml:space="preserve">Dung </w:t>
      </w:r>
      <w:proofErr w:type="spellStart"/>
      <w:r>
        <w:t>lượng</w:t>
      </w:r>
      <w:proofErr w:type="spellEnd"/>
      <w:r>
        <w:t>: ~14.36 GB (float32)</w:t>
      </w:r>
    </w:p>
    <w:p w14:paraId="1CE95A3C" w14:textId="77777777" w:rsidR="00707DA1" w:rsidRDefault="00000000">
      <w:pPr>
        <w:pStyle w:val="ListBullet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Load </w:t>
      </w:r>
      <w:proofErr w:type="spellStart"/>
      <w:r>
        <w:t>nhanh</w:t>
      </w:r>
      <w:proofErr w:type="spellEnd"/>
    </w:p>
    <w:p w14:paraId="3F376572" w14:textId="77777777" w:rsidR="00707DA1" w:rsidRDefault="00000000">
      <w:pPr>
        <w:pStyle w:val="ListBullet"/>
      </w:pP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4B3BA25A" w14:textId="77777777" w:rsidR="00707DA1" w:rsidRDefault="00000000">
      <w:r>
        <w:rPr>
          <w:b/>
        </w:rPr>
        <w:t xml:space="preserve">Phương </w:t>
      </w:r>
      <w:proofErr w:type="spellStart"/>
      <w:r>
        <w:rPr>
          <w:b/>
        </w:rPr>
        <w:t>pháp</w:t>
      </w:r>
      <w:proofErr w:type="spellEnd"/>
      <w:r>
        <w:rPr>
          <w:b/>
        </w:rPr>
        <w:t xml:space="preserve"> 2 - </w:t>
      </w:r>
      <w:proofErr w:type="spellStart"/>
      <w:r>
        <w:rPr>
          <w:b/>
        </w:rPr>
        <w:t>TFRecord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nén</w:t>
      </w:r>
      <w:proofErr w:type="spellEnd"/>
      <w:r>
        <w:rPr>
          <w:b/>
        </w:rPr>
        <w:t xml:space="preserve"> GZIP (</w:t>
      </w:r>
      <w:proofErr w:type="spellStart"/>
      <w:r>
        <w:rPr>
          <w:b/>
        </w:rPr>
        <w:t>Được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chọn</w:t>
      </w:r>
      <w:proofErr w:type="spellEnd"/>
      <w:r>
        <w:rPr>
          <w:b/>
        </w:rPr>
        <w:t>):</w:t>
      </w:r>
    </w:p>
    <w:p w14:paraId="49D02BAA" w14:textId="77777777" w:rsidR="00707DA1" w:rsidRDefault="00000000">
      <w:pPr>
        <w:pStyle w:val="ListBullet"/>
      </w:pPr>
      <w:r>
        <w:t xml:space="preserve">Dung </w:t>
      </w:r>
      <w:proofErr w:type="spellStart"/>
      <w:r>
        <w:t>lượng</w:t>
      </w:r>
      <w:proofErr w:type="spellEnd"/>
      <w:r>
        <w:t>: ~313 MB</w:t>
      </w:r>
    </w:p>
    <w:p w14:paraId="5227F1D9" w14:textId="77777777" w:rsidR="00707DA1" w:rsidRDefault="00000000">
      <w:pPr>
        <w:pStyle w:val="ListBullet"/>
      </w:pPr>
      <w:proofErr w:type="spellStart"/>
      <w:r>
        <w:t>Giảm</w:t>
      </w:r>
      <w:proofErr w:type="spellEnd"/>
      <w:r>
        <w:t xml:space="preserve">: 45.8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1</w:t>
      </w:r>
    </w:p>
    <w:p w14:paraId="6175EA8C" w14:textId="77777777" w:rsidR="00707DA1" w:rsidRDefault="00000000">
      <w:pPr>
        <w:pStyle w:val="ListBullet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TensorFlow</w:t>
      </w:r>
    </w:p>
    <w:p w14:paraId="03B3D91A" w14:textId="77777777" w:rsidR="00707DA1" w:rsidRDefault="00000000">
      <w:pPr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TFRecord</w:t>
      </w:r>
      <w:proofErr w:type="spellEnd"/>
      <w:r>
        <w:t>:</w:t>
      </w:r>
    </w:p>
    <w:p w14:paraId="259C5E90" w14:textId="77777777" w:rsidR="00707DA1" w:rsidRDefault="00000000">
      <w:pPr>
        <w:pStyle w:val="ListNumber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JPEG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dung </w:t>
      </w:r>
      <w:proofErr w:type="spellStart"/>
      <w:r>
        <w:t>lượng</w:t>
      </w:r>
      <w:proofErr w:type="spellEnd"/>
    </w:p>
    <w:p w14:paraId="7AE482EA" w14:textId="77777777" w:rsidR="00707DA1" w:rsidRDefault="00000000">
      <w:pPr>
        <w:pStyle w:val="ListNumber"/>
      </w:pPr>
      <w:r>
        <w:t xml:space="preserve">Serialize </w:t>
      </w:r>
      <w:proofErr w:type="spellStart"/>
      <w:r>
        <w:t>thành</w:t>
      </w:r>
      <w:proofErr w:type="spellEnd"/>
      <w:r>
        <w:t xml:space="preserve"> </w:t>
      </w:r>
      <w:proofErr w:type="spellStart"/>
      <w:proofErr w:type="gramStart"/>
      <w:r>
        <w:t>tf.train</w:t>
      </w:r>
      <w:proofErr w:type="gramEnd"/>
      <w:r>
        <w:t>.Example</w:t>
      </w:r>
      <w:proofErr w:type="spellEnd"/>
    </w:p>
    <w:p w14:paraId="2B7F4B96" w14:textId="77777777" w:rsidR="00707DA1" w:rsidRDefault="00000000">
      <w:pPr>
        <w:pStyle w:val="ListNumber"/>
      </w:pP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TFRecord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GZIP</w:t>
      </w:r>
    </w:p>
    <w:p w14:paraId="4D8387A4" w14:textId="77777777" w:rsidR="00707DA1" w:rsidRDefault="00000000">
      <w:pPr>
        <w:jc w:val="both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>:</w:t>
      </w:r>
    </w:p>
    <w:p w14:paraId="49F789BA" w14:textId="77777777" w:rsidR="00707DA1" w:rsidRDefault="00000000">
      <w:pPr>
        <w:pStyle w:val="ListBullet"/>
      </w:pPr>
      <w:proofErr w:type="spellStart"/>
      <w:proofErr w:type="gramStart"/>
      <w:r>
        <w:t>train.tfrecord</w:t>
      </w:r>
      <w:proofErr w:type="spellEnd"/>
      <w:proofErr w:type="gramEnd"/>
      <w:r>
        <w:t>: 250.13 MB</w:t>
      </w:r>
    </w:p>
    <w:p w14:paraId="386B74AB" w14:textId="77777777" w:rsidR="00707DA1" w:rsidRDefault="00000000">
      <w:pPr>
        <w:pStyle w:val="ListBullet"/>
      </w:pPr>
      <w:proofErr w:type="spellStart"/>
      <w:proofErr w:type="gramStart"/>
      <w:r>
        <w:t>val.tfrecord</w:t>
      </w:r>
      <w:proofErr w:type="spellEnd"/>
      <w:proofErr w:type="gramEnd"/>
      <w:r>
        <w:t>: 31.31 MB</w:t>
      </w:r>
    </w:p>
    <w:p w14:paraId="0D67A4A2" w14:textId="77777777" w:rsidR="00707DA1" w:rsidRDefault="00000000">
      <w:pPr>
        <w:pStyle w:val="ListBullet"/>
      </w:pPr>
      <w:proofErr w:type="spellStart"/>
      <w:proofErr w:type="gramStart"/>
      <w:r>
        <w:t>test.tfrecord</w:t>
      </w:r>
      <w:proofErr w:type="spellEnd"/>
      <w:proofErr w:type="gramEnd"/>
      <w:r>
        <w:t>: 31.55 MB</w:t>
      </w:r>
    </w:p>
    <w:p w14:paraId="5C238C87" w14:textId="77777777" w:rsidR="00707DA1" w:rsidRDefault="00000000">
      <w:pPr>
        <w:pStyle w:val="Heading2"/>
      </w:pPr>
      <w:r>
        <w:lastRenderedPageBreak/>
        <w:t xml:space="preserve">3.4.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(Train-Validation-Test Split)</w:t>
      </w:r>
    </w:p>
    <w:p w14:paraId="5AD3014A" w14:textId="77777777" w:rsidR="00707DA1" w:rsidRDefault="00000000">
      <w:pPr>
        <w:pStyle w:val="Heading3"/>
      </w:pPr>
      <w:r>
        <w:t xml:space="preserve">3.4.1.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</w:t>
      </w:r>
    </w:p>
    <w:p w14:paraId="6BE56373" w14:textId="77777777" w:rsidR="00707DA1" w:rsidRDefault="00000000">
      <w:pPr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80-10-10:</w:t>
      </w:r>
    </w:p>
    <w:p w14:paraId="5A251E60" w14:textId="77777777" w:rsidR="00707DA1" w:rsidRDefault="00000000">
      <w:pPr>
        <w:pStyle w:val="ListBullet"/>
      </w:pPr>
      <w:r>
        <w:t xml:space="preserve">Train: 80% 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5D0B1C6B" w14:textId="77777777" w:rsidR="00707DA1" w:rsidRDefault="00000000">
      <w:pPr>
        <w:pStyle w:val="ListBullet"/>
      </w:pPr>
      <w:r>
        <w:t xml:space="preserve">Validation: 10% 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hyperparameters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0E4E2305" w14:textId="77777777" w:rsidR="00707DA1" w:rsidRDefault="00000000">
      <w:pPr>
        <w:pStyle w:val="ListBullet"/>
      </w:pPr>
      <w:r>
        <w:t xml:space="preserve">Test: 10% -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66A22ABD" w14:textId="77777777" w:rsidR="00707DA1" w:rsidRDefault="00000000">
      <w:pPr>
        <w:pStyle w:val="Heading3"/>
      </w:pPr>
      <w:r>
        <w:t xml:space="preserve">3.4.2.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764E9024" w14:textId="77777777" w:rsidR="00707DA1" w:rsidRDefault="00000000">
      <w:pPr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TensorFlow Dataset API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3EFC9C1B" w14:textId="77777777" w:rsidR="00707DA1" w:rsidRDefault="00000000">
      <w:pPr>
        <w:pStyle w:val="ListBullet"/>
      </w:pPr>
      <w:r>
        <w:t>Batch size: 32</w:t>
      </w:r>
    </w:p>
    <w:p w14:paraId="7BFD885A" w14:textId="77777777" w:rsidR="00707DA1" w:rsidRDefault="00000000">
      <w:pPr>
        <w:pStyle w:val="ListBullet"/>
      </w:pPr>
      <w:r>
        <w:t>Image size: 224×224</w:t>
      </w:r>
    </w:p>
    <w:p w14:paraId="4864EF03" w14:textId="77777777" w:rsidR="00707DA1" w:rsidRDefault="00000000">
      <w:pPr>
        <w:pStyle w:val="ListBullet"/>
      </w:pPr>
      <w:r>
        <w:t xml:space="preserve">Shuffle: True </w:t>
      </w:r>
      <w:proofErr w:type="spellStart"/>
      <w:r>
        <w:t>với</w:t>
      </w:r>
      <w:proofErr w:type="spellEnd"/>
      <w:r>
        <w:t xml:space="preserve"> seed=42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63322BEA" w14:textId="77777777" w:rsidR="00707DA1" w:rsidRDefault="00000000">
      <w:pPr>
        <w:pStyle w:val="Heading3"/>
      </w:pPr>
      <w:r>
        <w:t xml:space="preserve">3.4.3.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</w:t>
      </w:r>
    </w:p>
    <w:p w14:paraId="16CBAA72" w14:textId="77777777" w:rsidR="00707DA1" w:rsidRDefault="00000000">
      <w:pPr>
        <w:jc w:val="both"/>
      </w:pPr>
      <w:proofErr w:type="spellStart"/>
      <w:r>
        <w:t>Bảng</w:t>
      </w:r>
      <w:proofErr w:type="spellEnd"/>
      <w:r>
        <w:t xml:space="preserve"> 3.1: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7DA1" w14:paraId="414A7F12" w14:textId="77777777" w:rsidTr="00707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568340" w14:textId="77777777" w:rsidR="00707DA1" w:rsidRDefault="00000000"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2160" w:type="dxa"/>
          </w:tcPr>
          <w:p w14:paraId="77F5EBB0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batches</w:t>
            </w:r>
          </w:p>
        </w:tc>
        <w:tc>
          <w:tcPr>
            <w:tcW w:w="2160" w:type="dxa"/>
          </w:tcPr>
          <w:p w14:paraId="305FBD0B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</w:p>
        </w:tc>
        <w:tc>
          <w:tcPr>
            <w:tcW w:w="2160" w:type="dxa"/>
          </w:tcPr>
          <w:p w14:paraId="63E41D72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</w:tr>
      <w:tr w:rsidR="00707DA1" w14:paraId="7924CDAA" w14:textId="77777777" w:rsidTr="007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F9BB84" w14:textId="77777777" w:rsidR="00707DA1" w:rsidRDefault="00000000">
            <w:r>
              <w:t>Train</w:t>
            </w:r>
          </w:p>
        </w:tc>
        <w:tc>
          <w:tcPr>
            <w:tcW w:w="2160" w:type="dxa"/>
          </w:tcPr>
          <w:p w14:paraId="449B98F6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625</w:t>
            </w:r>
          </w:p>
        </w:tc>
        <w:tc>
          <w:tcPr>
            <w:tcW w:w="2160" w:type="dxa"/>
          </w:tcPr>
          <w:p w14:paraId="2047DF53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</w:t>
            </w:r>
          </w:p>
        </w:tc>
        <w:tc>
          <w:tcPr>
            <w:tcW w:w="2160" w:type="dxa"/>
          </w:tcPr>
          <w:p w14:paraId="004F3159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</w:tr>
      <w:tr w:rsidR="00707DA1" w14:paraId="1A691AFD" w14:textId="77777777" w:rsidTr="00707D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F2E4A7" w14:textId="77777777" w:rsidR="00707DA1" w:rsidRDefault="00000000">
            <w:r>
              <w:t>Validation</w:t>
            </w:r>
          </w:p>
        </w:tc>
        <w:tc>
          <w:tcPr>
            <w:tcW w:w="2160" w:type="dxa"/>
          </w:tcPr>
          <w:p w14:paraId="683AA020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160" w:type="dxa"/>
          </w:tcPr>
          <w:p w14:paraId="2C1DD414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2,496</w:t>
            </w:r>
          </w:p>
        </w:tc>
        <w:tc>
          <w:tcPr>
            <w:tcW w:w="2160" w:type="dxa"/>
          </w:tcPr>
          <w:p w14:paraId="0F5DBEB0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~10%</w:t>
            </w:r>
          </w:p>
        </w:tc>
      </w:tr>
      <w:tr w:rsidR="00707DA1" w14:paraId="1FC1D12D" w14:textId="77777777" w:rsidTr="007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3D2677" w14:textId="77777777" w:rsidR="00707DA1" w:rsidRDefault="00000000">
            <w:r>
              <w:t>Test</w:t>
            </w:r>
          </w:p>
        </w:tc>
        <w:tc>
          <w:tcPr>
            <w:tcW w:w="2160" w:type="dxa"/>
          </w:tcPr>
          <w:p w14:paraId="3DF972CE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79</w:t>
            </w:r>
          </w:p>
        </w:tc>
        <w:tc>
          <w:tcPr>
            <w:tcW w:w="2160" w:type="dxa"/>
          </w:tcPr>
          <w:p w14:paraId="25B61EEE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2,504</w:t>
            </w:r>
          </w:p>
        </w:tc>
        <w:tc>
          <w:tcPr>
            <w:tcW w:w="2160" w:type="dxa"/>
          </w:tcPr>
          <w:p w14:paraId="56CD5EFC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~10%</w:t>
            </w:r>
          </w:p>
        </w:tc>
      </w:tr>
      <w:tr w:rsidR="00707DA1" w14:paraId="0904A272" w14:textId="77777777" w:rsidTr="00707D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8266D7" w14:textId="77777777" w:rsidR="00707DA1" w:rsidRDefault="00000000">
            <w:proofErr w:type="spellStart"/>
            <w:r>
              <w:t>Tổng</w:t>
            </w:r>
            <w:proofErr w:type="spellEnd"/>
          </w:p>
        </w:tc>
        <w:tc>
          <w:tcPr>
            <w:tcW w:w="2160" w:type="dxa"/>
          </w:tcPr>
          <w:p w14:paraId="4AB0287C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782</w:t>
            </w:r>
          </w:p>
        </w:tc>
        <w:tc>
          <w:tcPr>
            <w:tcW w:w="2160" w:type="dxa"/>
          </w:tcPr>
          <w:p w14:paraId="630E09D7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25,000</w:t>
            </w:r>
          </w:p>
        </w:tc>
        <w:tc>
          <w:tcPr>
            <w:tcW w:w="2160" w:type="dxa"/>
          </w:tcPr>
          <w:p w14:paraId="2C9C736B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100%</w:t>
            </w:r>
          </w:p>
        </w:tc>
      </w:tr>
    </w:tbl>
    <w:p w14:paraId="11D8A956" w14:textId="77777777" w:rsidR="00707DA1" w:rsidRDefault="00707DA1"/>
    <w:p w14:paraId="3FE50B61" w14:textId="77777777" w:rsidR="00707DA1" w:rsidRDefault="00000000">
      <w:pPr>
        <w:pStyle w:val="Heading3"/>
      </w:pPr>
      <w:r>
        <w:t xml:space="preserve">3.4.4.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</w:p>
    <w:p w14:paraId="50F2587C" w14:textId="77777777" w:rsidR="00707DA1" w:rsidRDefault="00000000">
      <w:pPr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>:</w:t>
      </w:r>
    </w:p>
    <w:p w14:paraId="7C397B7D" w14:textId="77777777" w:rsidR="00707DA1" w:rsidRDefault="00000000">
      <w:proofErr w:type="spellStart"/>
      <w:r>
        <w:rPr>
          <w:b/>
        </w:rPr>
        <w:t>Tập</w:t>
      </w:r>
      <w:proofErr w:type="spellEnd"/>
      <w:r>
        <w:rPr>
          <w:b/>
        </w:rPr>
        <w:t xml:space="preserve"> Train: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770-819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>.</w:t>
      </w:r>
    </w:p>
    <w:p w14:paraId="44436092" w14:textId="77777777" w:rsidR="00707DA1" w:rsidRDefault="00000000">
      <w:proofErr w:type="spellStart"/>
      <w:r>
        <w:rPr>
          <w:b/>
        </w:rPr>
        <w:t>Tập</w:t>
      </w:r>
      <w:proofErr w:type="spellEnd"/>
      <w:r>
        <w:rPr>
          <w:b/>
        </w:rPr>
        <w:t xml:space="preserve"> Validation: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75-115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67DCAC1C" w14:textId="77777777" w:rsidR="00707DA1" w:rsidRDefault="00000000">
      <w:proofErr w:type="spellStart"/>
      <w:r>
        <w:rPr>
          <w:b/>
        </w:rPr>
        <w:t>Tập</w:t>
      </w:r>
      <w:proofErr w:type="spellEnd"/>
      <w:r>
        <w:rPr>
          <w:b/>
        </w:rPr>
        <w:t xml:space="preserve"> Test: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82-122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>.</w:t>
      </w:r>
    </w:p>
    <w:p w14:paraId="17C39DAB" w14:textId="77777777" w:rsidR="00707DA1" w:rsidRDefault="00000000">
      <w:pPr>
        <w:jc w:val="both"/>
      </w:pP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hụt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46846763" w14:textId="77777777" w:rsidR="00707DA1" w:rsidRDefault="00000000">
      <w:r>
        <w:br w:type="page"/>
      </w:r>
    </w:p>
    <w:p w14:paraId="607F18A1" w14:textId="77777777" w:rsidR="00707DA1" w:rsidRDefault="00000000">
      <w:pPr>
        <w:pStyle w:val="Heading1"/>
      </w:pPr>
      <w:r>
        <w:lastRenderedPageBreak/>
        <w:t>CHƯƠNG 4</w:t>
      </w:r>
    </w:p>
    <w:p w14:paraId="06E0C643" w14:textId="77777777" w:rsidR="00707DA1" w:rsidRDefault="00000000">
      <w:pPr>
        <w:pStyle w:val="Heading1"/>
        <w:jc w:val="center"/>
      </w:pPr>
      <w:r>
        <w:t>XÂY DỰNG VÀ HUẤN LUYỆN MÔ HÌNH</w:t>
      </w:r>
    </w:p>
    <w:p w14:paraId="7822AFC9" w14:textId="77777777" w:rsidR="00707DA1" w:rsidRDefault="00000000">
      <w:pPr>
        <w:pStyle w:val="Heading2"/>
      </w:pPr>
      <w:r>
        <w:t xml:space="preserve">4.1.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5BE9BBE" w14:textId="77777777" w:rsidR="00707DA1" w:rsidRDefault="00000000">
      <w:pPr>
        <w:pStyle w:val="Heading3"/>
      </w:pPr>
      <w:r>
        <w:t xml:space="preserve">4.1.1.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5C69AD40" w14:textId="77777777" w:rsidR="00707DA1" w:rsidRDefault="00000000">
      <w:pPr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ResNet50 pre-trained </w:t>
      </w:r>
      <w:proofErr w:type="spellStart"/>
      <w:r>
        <w:t>trên</w:t>
      </w:r>
      <w:proofErr w:type="spellEnd"/>
      <w:r>
        <w:t xml:space="preserve"> ImageNet,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25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Việt Nam.</w:t>
      </w:r>
    </w:p>
    <w:p w14:paraId="5D28594C" w14:textId="77777777" w:rsidR="00707DA1" w:rsidRDefault="00000000">
      <w:pPr>
        <w:jc w:val="both"/>
      </w:pP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>:</w:t>
      </w:r>
    </w:p>
    <w:p w14:paraId="6FF6ABC6" w14:textId="77777777" w:rsidR="00707DA1" w:rsidRDefault="00000000">
      <w:pPr>
        <w:pStyle w:val="ListBullet"/>
      </w:pPr>
      <w:r>
        <w:t>Input: 224×224×3 (RGB image)</w:t>
      </w:r>
    </w:p>
    <w:p w14:paraId="6528ABBC" w14:textId="77777777" w:rsidR="00707DA1" w:rsidRDefault="00000000">
      <w:pPr>
        <w:pStyle w:val="ListBullet"/>
      </w:pPr>
      <w:r>
        <w:t xml:space="preserve">Base Model: ResNet50 (pre-trained </w:t>
      </w:r>
      <w:proofErr w:type="spellStart"/>
      <w:r>
        <w:t>trên</w:t>
      </w:r>
      <w:proofErr w:type="spellEnd"/>
      <w:r>
        <w:t xml:space="preserve"> ImageNet,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top layer)</w:t>
      </w:r>
    </w:p>
    <w:p w14:paraId="64513F36" w14:textId="77777777" w:rsidR="00707DA1" w:rsidRDefault="00000000">
      <w:pPr>
        <w:pStyle w:val="ListBullet"/>
      </w:pPr>
      <w:r>
        <w:t xml:space="preserve">Global Average Pooling 2D: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7×7×2048 </w:t>
      </w:r>
      <w:proofErr w:type="spellStart"/>
      <w:r>
        <w:t>xuống</w:t>
      </w:r>
      <w:proofErr w:type="spellEnd"/>
      <w:r>
        <w:t xml:space="preserve"> 2048</w:t>
      </w:r>
    </w:p>
    <w:p w14:paraId="1BF2D462" w14:textId="77777777" w:rsidR="00707DA1" w:rsidRDefault="00000000">
      <w:pPr>
        <w:pStyle w:val="ListBullet"/>
      </w:pPr>
      <w:r>
        <w:t xml:space="preserve">Dropout (0.4): Regularization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overfitting</w:t>
      </w:r>
    </w:p>
    <w:p w14:paraId="4DCA7E4E" w14:textId="77777777" w:rsidR="00707DA1" w:rsidRDefault="00000000">
      <w:pPr>
        <w:pStyle w:val="ListBullet"/>
      </w:pPr>
      <w:r>
        <w:t xml:space="preserve">Dense (25, </w:t>
      </w:r>
      <w:proofErr w:type="spellStart"/>
      <w:r>
        <w:t>softmax</w:t>
      </w:r>
      <w:proofErr w:type="spellEnd"/>
      <w:r>
        <w:t xml:space="preserve">): Layer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25 </w:t>
      </w:r>
      <w:proofErr w:type="spellStart"/>
      <w:r>
        <w:t>lớp</w:t>
      </w:r>
      <w:proofErr w:type="spellEnd"/>
    </w:p>
    <w:p w14:paraId="6C5C53D8" w14:textId="77777777" w:rsidR="00707DA1" w:rsidRDefault="00000000">
      <w:pPr>
        <w:pStyle w:val="Heading3"/>
      </w:pPr>
      <w:r>
        <w:t>4.1.2. Load Pre-trained Model</w:t>
      </w:r>
    </w:p>
    <w:p w14:paraId="2D0979AF" w14:textId="77777777" w:rsidR="00707DA1" w:rsidRDefault="00000000">
      <w:pPr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ResNet50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ImageNet </w:t>
      </w:r>
      <w:proofErr w:type="spellStart"/>
      <w:r>
        <w:t>với</w:t>
      </w:r>
      <w:proofErr w:type="spellEnd"/>
      <w:r>
        <w:t xml:space="preserve"> 1.2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1000 </w:t>
      </w:r>
      <w:proofErr w:type="spellStart"/>
      <w:r>
        <w:t>lớp</w:t>
      </w:r>
      <w:proofErr w:type="spellEnd"/>
      <w:r>
        <w:t>:</w:t>
      </w:r>
    </w:p>
    <w:p w14:paraId="5F8DFDEC" w14:textId="77777777" w:rsidR="00707DA1" w:rsidRDefault="00000000">
      <w:pPr>
        <w:pStyle w:val="ListBullet"/>
      </w:pPr>
      <w:r>
        <w:t>weights="</w:t>
      </w:r>
      <w:proofErr w:type="spellStart"/>
      <w:r>
        <w:t>imagenet</w:t>
      </w:r>
      <w:proofErr w:type="spellEnd"/>
      <w:r>
        <w:t xml:space="preserve">":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ImageNet</w:t>
      </w:r>
    </w:p>
    <w:p w14:paraId="65532E49" w14:textId="77777777" w:rsidR="00707DA1" w:rsidRDefault="00000000">
      <w:pPr>
        <w:pStyle w:val="ListBullet"/>
      </w:pPr>
      <w:proofErr w:type="spellStart"/>
      <w:r>
        <w:t>include_top</w:t>
      </w:r>
      <w:proofErr w:type="spellEnd"/>
      <w:r>
        <w:t xml:space="preserve">=False: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custom head</w:t>
      </w:r>
    </w:p>
    <w:p w14:paraId="43238168" w14:textId="77777777" w:rsidR="00707DA1" w:rsidRDefault="00000000">
      <w:pPr>
        <w:pStyle w:val="ListBullet"/>
      </w:pPr>
      <w:proofErr w:type="spellStart"/>
      <w:r>
        <w:t>input_shape</w:t>
      </w:r>
      <w:proofErr w:type="spellEnd"/>
      <w:proofErr w:type="gramStart"/>
      <w:r>
        <w:t>=(</w:t>
      </w:r>
      <w:proofErr w:type="gramEnd"/>
      <w:r>
        <w:t xml:space="preserve">224, 224, 3):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chuẩn</w:t>
      </w:r>
      <w:proofErr w:type="spellEnd"/>
    </w:p>
    <w:p w14:paraId="44285949" w14:textId="77777777" w:rsidR="00707DA1" w:rsidRDefault="00000000">
      <w:pPr>
        <w:pStyle w:val="Heading3"/>
      </w:pPr>
      <w:r>
        <w:t>4.1.3. Custom Head</w:t>
      </w:r>
    </w:p>
    <w:p w14:paraId="5AF60B93" w14:textId="77777777" w:rsidR="00707DA1" w:rsidRDefault="00000000">
      <w:pPr>
        <w:jc w:val="both"/>
      </w:pP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>:</w:t>
      </w:r>
    </w:p>
    <w:p w14:paraId="2C27003D" w14:textId="77777777" w:rsidR="00707DA1" w:rsidRDefault="00000000">
      <w:r>
        <w:rPr>
          <w:b/>
        </w:rPr>
        <w:t xml:space="preserve">Global Average Pooling 2D: </w:t>
      </w:r>
      <w:r>
        <w:t xml:space="preserve">Thay </w:t>
      </w:r>
      <w:proofErr w:type="spellStart"/>
      <w:r>
        <w:t>thế</w:t>
      </w:r>
      <w:proofErr w:type="spellEnd"/>
      <w:r>
        <w:t xml:space="preserve"> Flatten,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overfitting.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(7, 7, 2048) </w:t>
      </w:r>
      <w:proofErr w:type="spellStart"/>
      <w:r>
        <w:t>thành</w:t>
      </w:r>
      <w:proofErr w:type="spellEnd"/>
      <w:r>
        <w:t xml:space="preserve"> (2048).</w:t>
      </w:r>
    </w:p>
    <w:p w14:paraId="6F40E4F8" w14:textId="77777777" w:rsidR="00707DA1" w:rsidRDefault="00000000">
      <w:r>
        <w:rPr>
          <w:b/>
        </w:rPr>
        <w:t xml:space="preserve">Dropout (0.4):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40% neurons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79D02DE" w14:textId="77777777" w:rsidR="00707DA1" w:rsidRDefault="00000000">
      <w:r>
        <w:rPr>
          <w:b/>
        </w:rPr>
        <w:t xml:space="preserve">Dense (25, </w:t>
      </w:r>
      <w:proofErr w:type="spellStart"/>
      <w:r>
        <w:rPr>
          <w:b/>
        </w:rPr>
        <w:t>softmax</w:t>
      </w:r>
      <w:proofErr w:type="spellEnd"/>
      <w:r>
        <w:rPr>
          <w:b/>
        </w:rPr>
        <w:t xml:space="preserve">): </w:t>
      </w:r>
      <w:r>
        <w:t xml:space="preserve">Layer fully connected </w:t>
      </w:r>
      <w:proofErr w:type="spellStart"/>
      <w:r>
        <w:t>với</w:t>
      </w:r>
      <w:proofErr w:type="spellEnd"/>
      <w:r>
        <w:t xml:space="preserve"> 25 neurons (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25 </w:t>
      </w:r>
      <w:proofErr w:type="spellStart"/>
      <w:r>
        <w:t>lớp</w:t>
      </w:r>
      <w:proofErr w:type="spellEnd"/>
      <w:r>
        <w:t xml:space="preserve">), activation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>.</w:t>
      </w:r>
    </w:p>
    <w:p w14:paraId="4D83D364" w14:textId="77777777" w:rsidR="00707DA1" w:rsidRDefault="00000000">
      <w:pPr>
        <w:pStyle w:val="Heading3"/>
      </w:pPr>
      <w:r>
        <w:t xml:space="preserve">4.1.4.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55518DE0" w14:textId="77777777" w:rsidR="00707DA1" w:rsidRDefault="00000000"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layers: </w:t>
      </w:r>
      <w:r>
        <w:t>178 layers</w:t>
      </w:r>
    </w:p>
    <w:p w14:paraId="34BCAF74" w14:textId="77777777" w:rsidR="00707DA1" w:rsidRDefault="00000000"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: </w:t>
      </w:r>
      <w:r>
        <w:t xml:space="preserve">~25.6 </w:t>
      </w:r>
      <w:proofErr w:type="spellStart"/>
      <w:r>
        <w:t>triệu</w:t>
      </w:r>
      <w:proofErr w:type="spellEnd"/>
      <w:r>
        <w:t xml:space="preserve"> parameters</w:t>
      </w:r>
    </w:p>
    <w:p w14:paraId="45A3D041" w14:textId="77777777" w:rsidR="00707DA1" w:rsidRDefault="00000000">
      <w:r>
        <w:rPr>
          <w:b/>
        </w:rPr>
        <w:t>Trainable parameters (</w:t>
      </w:r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1): </w:t>
      </w:r>
      <w:r>
        <w:t>~51,000 (</w:t>
      </w:r>
      <w:proofErr w:type="spellStart"/>
      <w:r>
        <w:t>chỉ</w:t>
      </w:r>
      <w:proofErr w:type="spellEnd"/>
      <w:r>
        <w:t xml:space="preserve"> custom head)</w:t>
      </w:r>
    </w:p>
    <w:p w14:paraId="387922A8" w14:textId="77777777" w:rsidR="00707DA1" w:rsidRDefault="00000000">
      <w:r>
        <w:rPr>
          <w:b/>
        </w:rPr>
        <w:t>Trainable parameters (</w:t>
      </w:r>
      <w:proofErr w:type="spellStart"/>
      <w:r>
        <w:rPr>
          <w:b/>
        </w:rPr>
        <w:t>giai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2): </w:t>
      </w:r>
      <w:r>
        <w:t xml:space="preserve">~25.6 </w:t>
      </w:r>
      <w:proofErr w:type="spellStart"/>
      <w:r>
        <w:t>triệu</w:t>
      </w:r>
      <w:proofErr w:type="spellEnd"/>
      <w:r>
        <w:t xml:space="preserve"> (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)</w:t>
      </w:r>
    </w:p>
    <w:p w14:paraId="1A336718" w14:textId="77777777" w:rsidR="00707DA1" w:rsidRDefault="00000000">
      <w:pPr>
        <w:pStyle w:val="Heading2"/>
      </w:pPr>
      <w:r>
        <w:lastRenderedPageBreak/>
        <w:t xml:space="preserve">4.2.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4106B1F3" w14:textId="77777777" w:rsidR="00707DA1" w:rsidRDefault="00000000">
      <w:pPr>
        <w:pStyle w:val="Heading3"/>
      </w:pPr>
      <w:r>
        <w:t>4.2.1. Data Augmentation</w:t>
      </w:r>
    </w:p>
    <w:p w14:paraId="38E593E4" w14:textId="77777777" w:rsidR="00707DA1" w:rsidRDefault="00000000">
      <w:pPr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Train:</w:t>
      </w:r>
    </w:p>
    <w:p w14:paraId="5A6758C9" w14:textId="77777777" w:rsidR="00707DA1" w:rsidRDefault="00000000">
      <w:r>
        <w:rPr>
          <w:b/>
        </w:rPr>
        <w:t xml:space="preserve">Random Flip Left-Right: </w:t>
      </w:r>
      <w:proofErr w:type="spellStart"/>
      <w:r>
        <w:t>Lật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50%,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49C5F162" w14:textId="77777777" w:rsidR="00707DA1" w:rsidRDefault="00000000">
      <w:r>
        <w:rPr>
          <w:b/>
        </w:rPr>
        <w:t xml:space="preserve">Random Brightness: </w:t>
      </w: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±20%,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49CA18B0" w14:textId="77777777" w:rsidR="00707DA1" w:rsidRDefault="00000000">
      <w:r>
        <w:rPr>
          <w:b/>
        </w:rPr>
        <w:t xml:space="preserve">Random Contrast: </w:t>
      </w:r>
      <w:r>
        <w:t xml:space="preserve">Thay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80%-120%,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thấp</w:t>
      </w:r>
      <w:proofErr w:type="spellEnd"/>
      <w:r>
        <w:t>.</w:t>
      </w:r>
    </w:p>
    <w:p w14:paraId="6921FAD7" w14:textId="77777777" w:rsidR="00707DA1" w:rsidRDefault="00000000">
      <w:pPr>
        <w:jc w:val="both"/>
      </w:pPr>
      <w:r>
        <w:rPr>
          <w:b/>
        </w:rPr>
        <w:t xml:space="preserve">Lưu ý: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rotation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quay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Validation </w:t>
      </w:r>
      <w:proofErr w:type="spellStart"/>
      <w:r>
        <w:t>và</w:t>
      </w:r>
      <w:proofErr w:type="spellEnd"/>
      <w:r>
        <w:t xml:space="preserve"> Test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augmentation.</w:t>
      </w:r>
    </w:p>
    <w:p w14:paraId="57A10151" w14:textId="77777777" w:rsidR="00707DA1" w:rsidRDefault="00000000">
      <w:pPr>
        <w:pStyle w:val="Heading3"/>
      </w:pPr>
      <w:r>
        <w:t>4.2.2. Preprocessing</w:t>
      </w:r>
    </w:p>
    <w:p w14:paraId="56BC59E4" w14:textId="77777777" w:rsidR="00707DA1" w:rsidRDefault="00000000">
      <w:pPr>
        <w:jc w:val="both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preprocess_input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ResNet50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12D15506" w14:textId="77777777" w:rsidR="00707DA1" w:rsidRDefault="00000000">
      <w:pPr>
        <w:pStyle w:val="ListBullet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RGB sang BGR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Caffe)</w:t>
      </w:r>
    </w:p>
    <w:p w14:paraId="03B78ED1" w14:textId="77777777" w:rsidR="00707DA1" w:rsidRDefault="00000000">
      <w:pPr>
        <w:pStyle w:val="ListBullet"/>
      </w:pPr>
      <w:proofErr w:type="spellStart"/>
      <w:r>
        <w:t>Trừ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mean </w:t>
      </w:r>
      <w:proofErr w:type="spellStart"/>
      <w:r>
        <w:t>của</w:t>
      </w:r>
      <w:proofErr w:type="spellEnd"/>
      <w:r>
        <w:t xml:space="preserve"> ImageNet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kênh</w:t>
      </w:r>
      <w:proofErr w:type="spellEnd"/>
      <w:r>
        <w:t>:</w:t>
      </w:r>
    </w:p>
    <w:p w14:paraId="33EE8DEA" w14:textId="77777777" w:rsidR="00707DA1" w:rsidRDefault="00000000">
      <w:pPr>
        <w:jc w:val="both"/>
      </w:pPr>
      <w:r>
        <w:t xml:space="preserve">  • Blue channel: mean = 103.939</w:t>
      </w:r>
    </w:p>
    <w:p w14:paraId="61C7275E" w14:textId="77777777" w:rsidR="00707DA1" w:rsidRDefault="00000000">
      <w:pPr>
        <w:jc w:val="both"/>
      </w:pPr>
      <w:r>
        <w:t xml:space="preserve">  • Green channel: mean = 116.779</w:t>
      </w:r>
    </w:p>
    <w:p w14:paraId="303E276D" w14:textId="77777777" w:rsidR="00707DA1" w:rsidRDefault="00000000">
      <w:pPr>
        <w:jc w:val="both"/>
      </w:pPr>
      <w:r>
        <w:t xml:space="preserve">  • Red channel: mean = 123.68</w:t>
      </w:r>
    </w:p>
    <w:p w14:paraId="5B7B581D" w14:textId="77777777" w:rsidR="00707DA1" w:rsidRDefault="00000000">
      <w:pPr>
        <w:pStyle w:val="Heading3"/>
      </w:pPr>
      <w:r>
        <w:t>4.2.3. Hyperparameters</w:t>
      </w:r>
    </w:p>
    <w:p w14:paraId="25F0305F" w14:textId="77777777" w:rsidR="00707DA1" w:rsidRDefault="00000000">
      <w:r>
        <w:rPr>
          <w:b/>
        </w:rPr>
        <w:t xml:space="preserve">Batch size: </w:t>
      </w:r>
      <w:r>
        <w:t>32</w:t>
      </w:r>
    </w:p>
    <w:p w14:paraId="0A7C6C34" w14:textId="77777777" w:rsidR="00707DA1" w:rsidRDefault="00000000">
      <w:r>
        <w:rPr>
          <w:b/>
        </w:rPr>
        <w:t xml:space="preserve">Image size: </w:t>
      </w:r>
      <w:r>
        <w:t>224×224×3</w:t>
      </w:r>
    </w:p>
    <w:p w14:paraId="624FC980" w14:textId="77777777" w:rsidR="00707DA1" w:rsidRDefault="00000000">
      <w:r>
        <w:rPr>
          <w:b/>
        </w:rPr>
        <w:t xml:space="preserve">Number of classes: </w:t>
      </w:r>
      <w:r>
        <w:t>25</w:t>
      </w:r>
    </w:p>
    <w:p w14:paraId="29F21FB3" w14:textId="77777777" w:rsidR="00707DA1" w:rsidRDefault="00000000">
      <w:r>
        <w:rPr>
          <w:b/>
        </w:rPr>
        <w:t xml:space="preserve">Loss function: </w:t>
      </w:r>
      <w:r>
        <w:t xml:space="preserve">Sparse Categorical </w:t>
      </w:r>
      <w:proofErr w:type="spellStart"/>
      <w:r>
        <w:t>Crossentropy</w:t>
      </w:r>
      <w:proofErr w:type="spellEnd"/>
    </w:p>
    <w:p w14:paraId="48B6D498" w14:textId="77777777" w:rsidR="00707DA1" w:rsidRDefault="00000000">
      <w:r>
        <w:rPr>
          <w:b/>
        </w:rPr>
        <w:t xml:space="preserve">Metrics: </w:t>
      </w:r>
      <w:r>
        <w:t>Accuracy</w:t>
      </w:r>
    </w:p>
    <w:p w14:paraId="29069866" w14:textId="77777777" w:rsidR="00707DA1" w:rsidRDefault="00000000">
      <w:r>
        <w:rPr>
          <w:b/>
        </w:rPr>
        <w:t xml:space="preserve">Random seed: </w:t>
      </w:r>
      <w:r>
        <w:t>42 (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lập</w:t>
      </w:r>
      <w:proofErr w:type="spellEnd"/>
      <w:r>
        <w:t>)</w:t>
      </w:r>
    </w:p>
    <w:p w14:paraId="7D1137F9" w14:textId="77777777" w:rsidR="00707DA1" w:rsidRDefault="00000000">
      <w:r>
        <w:br w:type="page"/>
      </w:r>
    </w:p>
    <w:p w14:paraId="189D5122" w14:textId="77777777" w:rsidR="00707DA1" w:rsidRDefault="00000000">
      <w:pPr>
        <w:pStyle w:val="Heading2"/>
      </w:pPr>
      <w:r>
        <w:lastRenderedPageBreak/>
        <w:t xml:space="preserve">4.3.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663E3AA0" w14:textId="77777777" w:rsidR="00707DA1" w:rsidRDefault="00000000">
      <w:pPr>
        <w:jc w:val="both"/>
      </w:pP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Warmup </w:t>
      </w:r>
      <w:proofErr w:type="spellStart"/>
      <w:r>
        <w:t>và</w:t>
      </w:r>
      <w:proofErr w:type="spellEnd"/>
      <w:r>
        <w:t xml:space="preserve"> Fine-tuning.</w:t>
      </w:r>
    </w:p>
    <w:p w14:paraId="7C5BEB95" w14:textId="77777777" w:rsidR="00707DA1" w:rsidRDefault="00000000">
      <w:pPr>
        <w:pStyle w:val="Heading3"/>
      </w:pPr>
      <w:r>
        <w:t xml:space="preserve">4.3.1. Giai </w:t>
      </w:r>
      <w:proofErr w:type="spellStart"/>
      <w:r>
        <w:t>đoạn</w:t>
      </w:r>
      <w:proofErr w:type="spellEnd"/>
      <w:r>
        <w:t xml:space="preserve"> 1: Warmup (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Custom Head)</w:t>
      </w:r>
    </w:p>
    <w:p w14:paraId="6D699CB3" w14:textId="77777777" w:rsidR="00707DA1" w:rsidRDefault="00000000">
      <w:pPr>
        <w:jc w:val="both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: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layer </w:t>
      </w:r>
      <w:proofErr w:type="spellStart"/>
      <w:r>
        <w:t>mới</w:t>
      </w:r>
      <w:proofErr w:type="spellEnd"/>
      <w:r>
        <w:t xml:space="preserve"> (custom head)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ResNet50 base model.</w:t>
      </w:r>
    </w:p>
    <w:p w14:paraId="07AD7CB0" w14:textId="77777777" w:rsidR="00707DA1" w:rsidRDefault="00000000">
      <w:pPr>
        <w:jc w:val="both"/>
      </w:pP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>:</w:t>
      </w:r>
    </w:p>
    <w:p w14:paraId="25951094" w14:textId="77777777" w:rsidR="00707DA1" w:rsidRDefault="00000000">
      <w:pPr>
        <w:pStyle w:val="ListBullet"/>
      </w:pPr>
      <w:r>
        <w:t xml:space="preserve">Freeze base model: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ResNet50</w:t>
      </w:r>
    </w:p>
    <w:p w14:paraId="62A9D0C9" w14:textId="77777777" w:rsidR="00707DA1" w:rsidRDefault="00000000">
      <w:pPr>
        <w:pStyle w:val="ListBullet"/>
      </w:pPr>
      <w:r>
        <w:t>Optimizer: Adam</w:t>
      </w:r>
    </w:p>
    <w:p w14:paraId="27BB92C0" w14:textId="77777777" w:rsidR="00707DA1" w:rsidRDefault="00000000">
      <w:pPr>
        <w:pStyle w:val="ListBullet"/>
      </w:pPr>
      <w:r>
        <w:t xml:space="preserve">Learning rate: </w:t>
      </w:r>
      <w:proofErr w:type="gramStart"/>
      <w:r>
        <w:t>1e</w:t>
      </w:r>
      <w:proofErr w:type="gramEnd"/>
      <w:r>
        <w:t>-3 (</w:t>
      </w:r>
      <w:proofErr w:type="spellStart"/>
      <w:r>
        <w:t>với</w:t>
      </w:r>
      <w:proofErr w:type="spellEnd"/>
      <w:r>
        <w:t xml:space="preserve"> warmup scheduler)</w:t>
      </w:r>
    </w:p>
    <w:p w14:paraId="61F9A085" w14:textId="77777777" w:rsidR="00707DA1" w:rsidRDefault="00000000">
      <w:pPr>
        <w:pStyle w:val="ListBullet"/>
      </w:pPr>
      <w:r>
        <w:t>Epochs: 5</w:t>
      </w:r>
    </w:p>
    <w:p w14:paraId="4090072D" w14:textId="77777777" w:rsidR="00707DA1" w:rsidRDefault="00000000">
      <w:pPr>
        <w:jc w:val="both"/>
      </w:pPr>
      <w:r>
        <w:rPr>
          <w:b/>
        </w:rPr>
        <w:t>Learning Rate Warmup Scheduler:</w:t>
      </w:r>
    </w:p>
    <w:p w14:paraId="707022A9" w14:textId="77777777" w:rsidR="00707DA1" w:rsidRDefault="00000000">
      <w:pPr>
        <w:pStyle w:val="ListBullet"/>
      </w:pPr>
      <w:r>
        <w:t xml:space="preserve">Epoch 1: LR = 0.000333 (1/3 </w:t>
      </w:r>
      <w:proofErr w:type="spellStart"/>
      <w:r>
        <w:t>của</w:t>
      </w:r>
      <w:proofErr w:type="spellEnd"/>
      <w:r>
        <w:t xml:space="preserve"> target)</w:t>
      </w:r>
    </w:p>
    <w:p w14:paraId="18EE9B04" w14:textId="77777777" w:rsidR="00707DA1" w:rsidRDefault="00000000">
      <w:pPr>
        <w:pStyle w:val="ListBullet"/>
      </w:pPr>
      <w:r>
        <w:t xml:space="preserve">Epoch 2: LR = 0.000667 (2/3 </w:t>
      </w:r>
      <w:proofErr w:type="spellStart"/>
      <w:r>
        <w:t>của</w:t>
      </w:r>
      <w:proofErr w:type="spellEnd"/>
      <w:r>
        <w:t xml:space="preserve"> target)</w:t>
      </w:r>
    </w:p>
    <w:p w14:paraId="14BDB868" w14:textId="77777777" w:rsidR="00707DA1" w:rsidRDefault="00000000">
      <w:pPr>
        <w:pStyle w:val="ListBullet"/>
      </w:pPr>
      <w:r>
        <w:t>Epoch 3-5: LR = 0.001 (target LR)</w:t>
      </w:r>
    </w:p>
    <w:p w14:paraId="4D5819FD" w14:textId="77777777" w:rsidR="00707DA1" w:rsidRDefault="00000000">
      <w:pPr>
        <w:jc w:val="both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Giai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1:</w:t>
      </w:r>
    </w:p>
    <w:p w14:paraId="47E9DF31" w14:textId="77777777" w:rsidR="00707DA1" w:rsidRDefault="00000000">
      <w:pPr>
        <w:pStyle w:val="ListBullet"/>
      </w:pPr>
      <w:r>
        <w:t>Epoch 1: Train Acc = 67.72%, Val Acc = 91.95%</w:t>
      </w:r>
    </w:p>
    <w:p w14:paraId="7224444C" w14:textId="77777777" w:rsidR="00707DA1" w:rsidRDefault="00000000">
      <w:pPr>
        <w:pStyle w:val="ListBullet"/>
      </w:pPr>
      <w:r>
        <w:t>Epoch 2: Train Acc = 91.83%, Val Acc = 95.03%</w:t>
      </w:r>
    </w:p>
    <w:p w14:paraId="745D0E38" w14:textId="77777777" w:rsidR="00707DA1" w:rsidRDefault="00000000">
      <w:pPr>
        <w:pStyle w:val="ListBullet"/>
      </w:pPr>
      <w:r>
        <w:t>Epoch 3: Train Acc = 95.39%, Val Acc = 96.51%</w:t>
      </w:r>
    </w:p>
    <w:p w14:paraId="30F768DD" w14:textId="77777777" w:rsidR="00707DA1" w:rsidRDefault="00000000">
      <w:pPr>
        <w:pStyle w:val="ListBullet"/>
      </w:pPr>
      <w:r>
        <w:t>Epoch 4: Train Acc = 96.60%, Val Acc = 97.84%</w:t>
      </w:r>
    </w:p>
    <w:p w14:paraId="1E7EBD21" w14:textId="77777777" w:rsidR="00707DA1" w:rsidRDefault="00000000">
      <w:pPr>
        <w:pStyle w:val="ListBullet"/>
      </w:pPr>
      <w:r>
        <w:t>Epoch 5: Train Acc = 97.34%, Val Acc = 97.60%</w:t>
      </w:r>
    </w:p>
    <w:p w14:paraId="7F2A6277" w14:textId="77777777" w:rsidR="00707DA1" w:rsidRDefault="00000000">
      <w:pPr>
        <w:pStyle w:val="Heading3"/>
      </w:pPr>
      <w:r>
        <w:t xml:space="preserve">4.3.2. Giai </w:t>
      </w:r>
      <w:proofErr w:type="spellStart"/>
      <w:r>
        <w:t>đoạn</w:t>
      </w:r>
      <w:proofErr w:type="spellEnd"/>
      <w:r>
        <w:t xml:space="preserve"> 2: Fine-tuning (Tinh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)</w:t>
      </w:r>
    </w:p>
    <w:p w14:paraId="18107A60" w14:textId="77777777" w:rsidR="00707DA1" w:rsidRDefault="00000000">
      <w:pPr>
        <w:jc w:val="both"/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: </w:t>
      </w:r>
      <w:r>
        <w:t xml:space="preserve">Tinh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ResNet50 base) </w:t>
      </w:r>
      <w:proofErr w:type="spellStart"/>
      <w:r>
        <w:t>với</w:t>
      </w:r>
      <w:proofErr w:type="spellEnd"/>
      <w:r>
        <w:t xml:space="preserve"> learning rate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B337430" w14:textId="77777777" w:rsidR="00707DA1" w:rsidRDefault="00000000">
      <w:pPr>
        <w:jc w:val="both"/>
      </w:pPr>
      <w:proofErr w:type="spellStart"/>
      <w:r>
        <w:rPr>
          <w:b/>
        </w:rPr>
        <w:t>Cấu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>:</w:t>
      </w:r>
    </w:p>
    <w:p w14:paraId="0FFD41F0" w14:textId="77777777" w:rsidR="00707DA1" w:rsidRDefault="00000000">
      <w:pPr>
        <w:pStyle w:val="ListBullet"/>
      </w:pPr>
      <w:r>
        <w:t xml:space="preserve">Unfreeze base model: </w:t>
      </w:r>
      <w:proofErr w:type="spellStart"/>
      <w:r>
        <w:t>Rã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ResNet50</w:t>
      </w:r>
    </w:p>
    <w:p w14:paraId="01D74844" w14:textId="77777777" w:rsidR="00707DA1" w:rsidRDefault="00000000">
      <w:pPr>
        <w:pStyle w:val="ListBullet"/>
      </w:pPr>
      <w:r>
        <w:t xml:space="preserve">Optimizer: SGD </w:t>
      </w:r>
      <w:proofErr w:type="spellStart"/>
      <w:r>
        <w:t>với</w:t>
      </w:r>
      <w:proofErr w:type="spellEnd"/>
      <w:r>
        <w:t xml:space="preserve"> momentum</w:t>
      </w:r>
    </w:p>
    <w:p w14:paraId="3AFC1565" w14:textId="77777777" w:rsidR="00707DA1" w:rsidRDefault="00000000">
      <w:pPr>
        <w:pStyle w:val="ListBullet"/>
      </w:pPr>
      <w:r>
        <w:t>Learning rate: 1e-5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>)</w:t>
      </w:r>
    </w:p>
    <w:p w14:paraId="73CDA27A" w14:textId="77777777" w:rsidR="00707DA1" w:rsidRDefault="00000000">
      <w:pPr>
        <w:pStyle w:val="ListBullet"/>
      </w:pPr>
      <w:r>
        <w:t>Momentum: 0.9</w:t>
      </w:r>
    </w:p>
    <w:p w14:paraId="32DF0A8C" w14:textId="77777777" w:rsidR="00707DA1" w:rsidRDefault="00000000">
      <w:pPr>
        <w:pStyle w:val="ListBullet"/>
      </w:pPr>
      <w:r>
        <w:t>Epochs: 10</w:t>
      </w:r>
    </w:p>
    <w:p w14:paraId="31A469D0" w14:textId="77777777" w:rsidR="00707DA1" w:rsidRDefault="00000000">
      <w:pPr>
        <w:jc w:val="both"/>
      </w:pPr>
      <w:r>
        <w:rPr>
          <w:b/>
        </w:rPr>
        <w:t>Callbacks:</w:t>
      </w:r>
    </w:p>
    <w:p w14:paraId="0B7C18F2" w14:textId="77777777" w:rsidR="00707DA1" w:rsidRDefault="00000000">
      <w:proofErr w:type="spellStart"/>
      <w:r>
        <w:rPr>
          <w:b/>
        </w:rPr>
        <w:t>EarlyStopping</w:t>
      </w:r>
      <w:proofErr w:type="spellEnd"/>
      <w:r>
        <w:rPr>
          <w:b/>
        </w:rPr>
        <w:t xml:space="preserve">: </w:t>
      </w:r>
      <w:r>
        <w:t xml:space="preserve">Monitor </w:t>
      </w:r>
      <w:proofErr w:type="spellStart"/>
      <w:r>
        <w:t>val_loss</w:t>
      </w:r>
      <w:proofErr w:type="spellEnd"/>
      <w:r>
        <w:t xml:space="preserve">, patience=5, </w:t>
      </w:r>
      <w:proofErr w:type="spellStart"/>
      <w:r>
        <w:t>restore_best_weights</w:t>
      </w:r>
      <w:proofErr w:type="spellEnd"/>
      <w:r>
        <w:t xml:space="preserve">=True.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val_loss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5 epochs.</w:t>
      </w:r>
    </w:p>
    <w:p w14:paraId="32D5C139" w14:textId="77777777" w:rsidR="00707DA1" w:rsidRDefault="00000000">
      <w:proofErr w:type="spellStart"/>
      <w:r>
        <w:rPr>
          <w:b/>
        </w:rPr>
        <w:t>ReduceLROnPlateau</w:t>
      </w:r>
      <w:proofErr w:type="spellEnd"/>
      <w:r>
        <w:rPr>
          <w:b/>
        </w:rPr>
        <w:t xml:space="preserve">: </w:t>
      </w:r>
      <w:r>
        <w:t xml:space="preserve">Monitor </w:t>
      </w:r>
      <w:proofErr w:type="spellStart"/>
      <w:r>
        <w:t>val_loss</w:t>
      </w:r>
      <w:proofErr w:type="spellEnd"/>
      <w:r>
        <w:t xml:space="preserve">, factor=0.2, patience=3, </w:t>
      </w:r>
      <w:proofErr w:type="spellStart"/>
      <w:r>
        <w:t>min_lr</w:t>
      </w:r>
      <w:proofErr w:type="spellEnd"/>
      <w:r>
        <w:t xml:space="preserve">=1e-7. </w:t>
      </w:r>
      <w:proofErr w:type="spellStart"/>
      <w:r>
        <w:t>Giảm</w:t>
      </w:r>
      <w:proofErr w:type="spellEnd"/>
      <w:r>
        <w:t xml:space="preserve"> learning rate </w:t>
      </w:r>
      <w:proofErr w:type="spellStart"/>
      <w:r>
        <w:t>xuống</w:t>
      </w:r>
      <w:proofErr w:type="spellEnd"/>
      <w:r>
        <w:t xml:space="preserve"> 20%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val_loss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3 epochs.</w:t>
      </w:r>
    </w:p>
    <w:p w14:paraId="4D628238" w14:textId="77777777" w:rsidR="00707DA1" w:rsidRDefault="00000000">
      <w:pPr>
        <w:jc w:val="both"/>
      </w:pPr>
      <w:proofErr w:type="spellStart"/>
      <w:r>
        <w:rPr>
          <w:b/>
        </w:rPr>
        <w:lastRenderedPageBreak/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Giai </w:t>
      </w:r>
      <w:proofErr w:type="spellStart"/>
      <w:r>
        <w:rPr>
          <w:b/>
        </w:rPr>
        <w:t>đoạn</w:t>
      </w:r>
      <w:proofErr w:type="spellEnd"/>
      <w:r>
        <w:rPr>
          <w:b/>
        </w:rPr>
        <w:t xml:space="preserve"> 2:</w:t>
      </w:r>
    </w:p>
    <w:p w14:paraId="572A885E" w14:textId="77777777" w:rsidR="00707DA1" w:rsidRDefault="00000000">
      <w:pPr>
        <w:pStyle w:val="ListBullet"/>
      </w:pPr>
      <w:r>
        <w:t>Epoch 1: Train Acc = 84.51%, Val Acc = 94.91%, Val Loss = 0.1837</w:t>
      </w:r>
    </w:p>
    <w:p w14:paraId="15BE58D1" w14:textId="77777777" w:rsidR="00707DA1" w:rsidRDefault="00000000">
      <w:pPr>
        <w:pStyle w:val="ListBullet"/>
      </w:pPr>
      <w:r>
        <w:t>Epoch 2: Train Acc = 91.61%, Val Acc = 96.51%, Val Loss = 0.1272</w:t>
      </w:r>
    </w:p>
    <w:p w14:paraId="4261F529" w14:textId="77777777" w:rsidR="00707DA1" w:rsidRDefault="00000000">
      <w:pPr>
        <w:pStyle w:val="ListBullet"/>
      </w:pPr>
      <w:r>
        <w:t>Epoch 3: Train Acc = 93.69%, Val Acc = 97.20%, Val Loss = 0.1001</w:t>
      </w:r>
    </w:p>
    <w:p w14:paraId="4306F851" w14:textId="77777777" w:rsidR="00707DA1" w:rsidRDefault="00000000">
      <w:pPr>
        <w:pStyle w:val="ListBullet"/>
      </w:pPr>
      <w:r>
        <w:t>Epoch 4: Train Acc = 95.11%, Val Acc = 97.76%, Val Loss = 0.0850</w:t>
      </w:r>
    </w:p>
    <w:p w14:paraId="7D710DC5" w14:textId="77777777" w:rsidR="00707DA1" w:rsidRDefault="00000000">
      <w:pPr>
        <w:pStyle w:val="ListBullet"/>
      </w:pPr>
      <w:r>
        <w:t>Epoch 5: Train Acc = 95.79%, Val Acc = 97.84%, Val Loss = 0.0752</w:t>
      </w:r>
    </w:p>
    <w:p w14:paraId="752A304E" w14:textId="77777777" w:rsidR="00707DA1" w:rsidRDefault="00000000">
      <w:pPr>
        <w:pStyle w:val="ListBullet"/>
      </w:pPr>
      <w:r>
        <w:t>Epoch 6: Train Acc = 96.44%, Val Acc = 97.96%, Val Loss = 0.0693</w:t>
      </w:r>
    </w:p>
    <w:p w14:paraId="6E8C1658" w14:textId="77777777" w:rsidR="00707DA1" w:rsidRDefault="00000000">
      <w:pPr>
        <w:pStyle w:val="ListBullet"/>
      </w:pPr>
      <w:r>
        <w:t>Epoch 7: Train Acc = 96.88%, Val Acc = 98.04%, Val Loss = 0.0632</w:t>
      </w:r>
    </w:p>
    <w:p w14:paraId="0F423179" w14:textId="77777777" w:rsidR="00707DA1" w:rsidRDefault="00000000">
      <w:pPr>
        <w:pStyle w:val="ListBullet"/>
      </w:pPr>
      <w:r>
        <w:t>Epoch 8: Train Acc = 97.14%, Val Acc = 98.20%, Val Loss = 0.0590</w:t>
      </w:r>
    </w:p>
    <w:p w14:paraId="79709A0A" w14:textId="77777777" w:rsidR="00707DA1" w:rsidRDefault="00000000">
      <w:pPr>
        <w:pStyle w:val="ListBullet"/>
      </w:pPr>
      <w:r>
        <w:t>Epoch 9: Train Acc = 97.36%, Val Acc = 98.24%, Val Loss = 0.0550</w:t>
      </w:r>
    </w:p>
    <w:p w14:paraId="6FD25C7A" w14:textId="77777777" w:rsidR="00707DA1" w:rsidRDefault="00000000">
      <w:pPr>
        <w:pStyle w:val="ListBullet"/>
      </w:pPr>
      <w:r>
        <w:t>Epoch 10: Train Acc = 97.64%, Val Acc = 98.48%, Val Loss = 0.0518</w:t>
      </w:r>
    </w:p>
    <w:p w14:paraId="7432B56B" w14:textId="77777777" w:rsidR="00707DA1" w:rsidRDefault="00000000">
      <w:pPr>
        <w:pStyle w:val="Heading3"/>
      </w:pPr>
      <w:r>
        <w:t xml:space="preserve">4.3.3.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5866C8E0" w14:textId="77777777" w:rsidR="00707DA1" w:rsidRDefault="00000000">
      <w:proofErr w:type="spellStart"/>
      <w:r>
        <w:rPr>
          <w:b/>
        </w:rPr>
        <w:t>Tổng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epochs: </w:t>
      </w:r>
      <w:r>
        <w:t>15 epochs (5 warmup + 10 fine-tuning)</w:t>
      </w:r>
    </w:p>
    <w:p w14:paraId="7A350EB7" w14:textId="77777777" w:rsidR="00707DA1" w:rsidRDefault="00000000"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: </w:t>
      </w:r>
      <w:r>
        <w:t xml:space="preserve">~45 </w:t>
      </w:r>
      <w:proofErr w:type="spellStart"/>
      <w:r>
        <w:t>phút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Google 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GPU)</w:t>
      </w:r>
    </w:p>
    <w:p w14:paraId="60827E69" w14:textId="77777777" w:rsidR="00707DA1" w:rsidRDefault="00000000">
      <w:r>
        <w:rPr>
          <w:b/>
        </w:rPr>
        <w:t xml:space="preserve">Validation Accuracy </w:t>
      </w:r>
      <w:proofErr w:type="spellStart"/>
      <w:r>
        <w:rPr>
          <w:b/>
        </w:rPr>
        <w:t>cuối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: </w:t>
      </w:r>
      <w:r>
        <w:t>98.48%</w:t>
      </w:r>
    </w:p>
    <w:p w14:paraId="09386CC5" w14:textId="77777777" w:rsidR="00707DA1" w:rsidRDefault="00000000">
      <w:r>
        <w:rPr>
          <w:b/>
        </w:rPr>
        <w:t xml:space="preserve">Validation Loss </w:t>
      </w:r>
      <w:proofErr w:type="spellStart"/>
      <w:r>
        <w:rPr>
          <w:b/>
        </w:rPr>
        <w:t>cuối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cùng</w:t>
      </w:r>
      <w:proofErr w:type="spellEnd"/>
      <w:r>
        <w:rPr>
          <w:b/>
        </w:rPr>
        <w:t xml:space="preserve">: </w:t>
      </w:r>
      <w:r>
        <w:t>0.0518</w:t>
      </w:r>
    </w:p>
    <w:p w14:paraId="54B18740" w14:textId="77777777" w:rsidR="00707DA1" w:rsidRDefault="00000000">
      <w:pPr>
        <w:jc w:val="both"/>
      </w:pP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overfitting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Train accuracy </w:t>
      </w:r>
      <w:proofErr w:type="spellStart"/>
      <w:r>
        <w:t>và</w:t>
      </w:r>
      <w:proofErr w:type="spellEnd"/>
      <w:r>
        <w:t xml:space="preserve"> validation accuracy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epochs. Gap </w:t>
      </w:r>
      <w:proofErr w:type="spellStart"/>
      <w:r>
        <w:t>giữa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399E793E" w14:textId="77777777" w:rsidR="00707DA1" w:rsidRDefault="00000000">
      <w:r>
        <w:br w:type="page"/>
      </w:r>
    </w:p>
    <w:p w14:paraId="0F9E14F2" w14:textId="77777777" w:rsidR="00707DA1" w:rsidRDefault="00000000">
      <w:pPr>
        <w:pStyle w:val="Heading1"/>
      </w:pPr>
      <w:r>
        <w:lastRenderedPageBreak/>
        <w:t>CHƯƠNG 5</w:t>
      </w:r>
    </w:p>
    <w:p w14:paraId="3E963E16" w14:textId="77777777" w:rsidR="00707DA1" w:rsidRDefault="00000000">
      <w:pPr>
        <w:pStyle w:val="Heading1"/>
        <w:jc w:val="center"/>
      </w:pPr>
      <w:r>
        <w:t>KẾT QUẢ VÀ ĐÁNH GIÁ</w:t>
      </w:r>
    </w:p>
    <w:p w14:paraId="24D8B859" w14:textId="77777777" w:rsidR="00707DA1" w:rsidRDefault="00000000">
      <w:pPr>
        <w:pStyle w:val="Heading2"/>
      </w:pPr>
      <w:r>
        <w:t xml:space="preserve">5.1.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2924E674" w14:textId="77777777" w:rsidR="00707DA1" w:rsidRDefault="00000000">
      <w:pPr>
        <w:pStyle w:val="Heading3"/>
      </w:pPr>
      <w:r>
        <w:t xml:space="preserve">5.1.1.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07A9CBDB" w14:textId="77777777" w:rsidR="00707DA1" w:rsidRDefault="00000000">
      <w:pPr>
        <w:jc w:val="both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Accuracy </w:t>
      </w:r>
      <w:proofErr w:type="spellStart"/>
      <w:r>
        <w:t>và</w:t>
      </w:r>
      <w:proofErr w:type="spellEnd"/>
      <w:r>
        <w:t xml:space="preserve"> Loss qua 15 epochs (5 warmup + 10 fine-tuning)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17FE50A0" w14:textId="77777777" w:rsidR="00707DA1" w:rsidRDefault="00000000">
      <w:r>
        <w:rPr>
          <w:b/>
        </w:rPr>
        <w:t>Accuracy:</w:t>
      </w:r>
    </w:p>
    <w:p w14:paraId="1267C938" w14:textId="77777777" w:rsidR="00707DA1" w:rsidRDefault="00000000">
      <w:pPr>
        <w:pStyle w:val="ListBullet"/>
      </w:pPr>
      <w:r>
        <w:t xml:space="preserve">Train accuracy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67.72% (epoch 1) </w:t>
      </w:r>
      <w:proofErr w:type="spellStart"/>
      <w:r>
        <w:t>lên</w:t>
      </w:r>
      <w:proofErr w:type="spellEnd"/>
      <w:r>
        <w:t xml:space="preserve"> 97.64% (epoch 15)</w:t>
      </w:r>
    </w:p>
    <w:p w14:paraId="329F1A93" w14:textId="77777777" w:rsidR="00707DA1" w:rsidRDefault="00000000">
      <w:pPr>
        <w:pStyle w:val="ListBullet"/>
      </w:pPr>
      <w:r>
        <w:t xml:space="preserve">Validation accuracy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91.95% (epoch 1) </w:t>
      </w:r>
      <w:proofErr w:type="spellStart"/>
      <w:r>
        <w:t>lên</w:t>
      </w:r>
      <w:proofErr w:type="spellEnd"/>
      <w:r>
        <w:t xml:space="preserve"> 98.48% (epoch 15)</w:t>
      </w:r>
    </w:p>
    <w:p w14:paraId="1CCB39D8" w14:textId="77777777" w:rsidR="00707DA1" w:rsidRDefault="00000000">
      <w:pPr>
        <w:pStyle w:val="ListBullet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lớn</w:t>
      </w:r>
      <w:proofErr w:type="spellEnd"/>
    </w:p>
    <w:p w14:paraId="3B76CF0A" w14:textId="77777777" w:rsidR="00707DA1" w:rsidRDefault="00000000">
      <w:r>
        <w:rPr>
          <w:b/>
        </w:rPr>
        <w:t>Loss:</w:t>
      </w:r>
    </w:p>
    <w:p w14:paraId="57F1759E" w14:textId="77777777" w:rsidR="00707DA1" w:rsidRDefault="00000000">
      <w:pPr>
        <w:pStyle w:val="ListBullet"/>
      </w:pPr>
      <w:r>
        <w:t xml:space="preserve">Train loss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1.1553 (epoch 1) </w:t>
      </w:r>
      <w:proofErr w:type="spellStart"/>
      <w:r>
        <w:t>xuống</w:t>
      </w:r>
      <w:proofErr w:type="spellEnd"/>
      <w:r>
        <w:t xml:space="preserve"> 0.0807 (epoch 15)</w:t>
      </w:r>
    </w:p>
    <w:p w14:paraId="653A1712" w14:textId="77777777" w:rsidR="00707DA1" w:rsidRDefault="00000000">
      <w:pPr>
        <w:pStyle w:val="ListBullet"/>
      </w:pPr>
      <w:r>
        <w:t xml:space="preserve">Validation loss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0.3608 (epoch 1) </w:t>
      </w:r>
      <w:proofErr w:type="spellStart"/>
      <w:r>
        <w:t>xuống</w:t>
      </w:r>
      <w:proofErr w:type="spellEnd"/>
      <w:r>
        <w:t xml:space="preserve"> 0.0518 (epoch 15)</w:t>
      </w:r>
    </w:p>
    <w:p w14:paraId="0094043B" w14:textId="77777777" w:rsidR="00707DA1" w:rsidRDefault="00000000">
      <w:pPr>
        <w:pStyle w:val="ListBullet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tốt</w:t>
      </w:r>
      <w:proofErr w:type="spellEnd"/>
    </w:p>
    <w:p w14:paraId="4972F41F" w14:textId="77777777" w:rsidR="00707DA1" w:rsidRDefault="00000000">
      <w:pPr>
        <w:jc w:val="both"/>
      </w:pPr>
      <w:r>
        <w:rPr>
          <w:b/>
        </w:rPr>
        <w:t xml:space="preserve">Quan </w:t>
      </w:r>
      <w:proofErr w:type="spellStart"/>
      <w:r>
        <w:rPr>
          <w:b/>
        </w:rPr>
        <w:t>sát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trọng</w:t>
      </w:r>
      <w:proofErr w:type="spellEnd"/>
      <w:r>
        <w:rPr>
          <w:b/>
        </w:rPr>
        <w:t>:</w:t>
      </w:r>
    </w:p>
    <w:p w14:paraId="5A0C14F0" w14:textId="77777777" w:rsidR="00707DA1" w:rsidRDefault="00000000">
      <w:pPr>
        <w:pStyle w:val="ListBullet"/>
      </w:pPr>
      <w:proofErr w:type="spellStart"/>
      <w:r>
        <w:t>Tại</w:t>
      </w:r>
      <w:proofErr w:type="spellEnd"/>
      <w:r>
        <w:t xml:space="preserve"> epoch 5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warmup sang fine-tuning),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accuracy do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optimizer </w:t>
      </w:r>
      <w:proofErr w:type="spellStart"/>
      <w:r>
        <w:t>và</w:t>
      </w:r>
      <w:proofErr w:type="spellEnd"/>
      <w:r>
        <w:t xml:space="preserve"> learning rate</w:t>
      </w:r>
    </w:p>
    <w:p w14:paraId="1C8C3207" w14:textId="77777777" w:rsidR="00707DA1" w:rsidRDefault="00000000">
      <w:pPr>
        <w:pStyle w:val="ListBullet"/>
      </w:pPr>
      <w:r>
        <w:t xml:space="preserve">Sau epoch 5,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đặn</w:t>
      </w:r>
      <w:proofErr w:type="spellEnd"/>
    </w:p>
    <w:p w14:paraId="4967ED2A" w14:textId="77777777" w:rsidR="00707DA1" w:rsidRDefault="00000000">
      <w:pPr>
        <w:pStyle w:val="ListBullet"/>
      </w:pPr>
      <w:r>
        <w:t xml:space="preserve">Gap </w:t>
      </w:r>
      <w:proofErr w:type="spellStart"/>
      <w:r>
        <w:t>giữa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nhỏ</w:t>
      </w:r>
      <w:proofErr w:type="spellEnd"/>
      <w:r>
        <w:t xml:space="preserve"> (&lt;2%),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overfitting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33024E0F" w14:textId="77777777" w:rsidR="00707DA1" w:rsidRDefault="00000000">
      <w:pPr>
        <w:pStyle w:val="Heading3"/>
      </w:pPr>
      <w:r>
        <w:t xml:space="preserve">5.1.2.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</w:p>
    <w:p w14:paraId="7A795B34" w14:textId="77777777" w:rsidR="00707DA1" w:rsidRDefault="00000000">
      <w:pPr>
        <w:jc w:val="both"/>
      </w:pPr>
      <w:proofErr w:type="spellStart"/>
      <w:r>
        <w:t>Bảng</w:t>
      </w:r>
      <w:proofErr w:type="spellEnd"/>
      <w:r>
        <w:t xml:space="preserve"> 5.1: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7DA1" w14:paraId="49158BD1" w14:textId="77777777" w:rsidTr="00707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ACDE37" w14:textId="77777777" w:rsidR="00707DA1" w:rsidRDefault="00000000">
            <w:r>
              <w:t xml:space="preserve">Giai </w:t>
            </w:r>
            <w:proofErr w:type="spellStart"/>
            <w:r>
              <w:t>đoạn</w:t>
            </w:r>
            <w:proofErr w:type="spellEnd"/>
          </w:p>
        </w:tc>
        <w:tc>
          <w:tcPr>
            <w:tcW w:w="1728" w:type="dxa"/>
          </w:tcPr>
          <w:p w14:paraId="2ED5B56E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Epochs</w:t>
            </w:r>
          </w:p>
        </w:tc>
        <w:tc>
          <w:tcPr>
            <w:tcW w:w="1728" w:type="dxa"/>
          </w:tcPr>
          <w:p w14:paraId="579E0172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Acc</w:t>
            </w:r>
          </w:p>
        </w:tc>
        <w:tc>
          <w:tcPr>
            <w:tcW w:w="1728" w:type="dxa"/>
          </w:tcPr>
          <w:p w14:paraId="63AA4D00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 Acc</w:t>
            </w:r>
          </w:p>
        </w:tc>
        <w:tc>
          <w:tcPr>
            <w:tcW w:w="1728" w:type="dxa"/>
          </w:tcPr>
          <w:p w14:paraId="1758E9FF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 Loss</w:t>
            </w:r>
          </w:p>
        </w:tc>
      </w:tr>
      <w:tr w:rsidR="00707DA1" w14:paraId="21B58B6F" w14:textId="77777777" w:rsidTr="007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A1A2E5" w14:textId="77777777" w:rsidR="00707DA1" w:rsidRDefault="00000000">
            <w:r>
              <w:t>Warmup (Epoch 1)</w:t>
            </w:r>
          </w:p>
        </w:tc>
        <w:tc>
          <w:tcPr>
            <w:tcW w:w="1728" w:type="dxa"/>
          </w:tcPr>
          <w:p w14:paraId="05F32075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8" w:type="dxa"/>
          </w:tcPr>
          <w:p w14:paraId="5B30E63E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67.72%</w:t>
            </w:r>
          </w:p>
        </w:tc>
        <w:tc>
          <w:tcPr>
            <w:tcW w:w="1728" w:type="dxa"/>
          </w:tcPr>
          <w:p w14:paraId="7DFDCC22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91.95%</w:t>
            </w:r>
          </w:p>
        </w:tc>
        <w:tc>
          <w:tcPr>
            <w:tcW w:w="1728" w:type="dxa"/>
          </w:tcPr>
          <w:p w14:paraId="0C8D3EF9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0.3608</w:t>
            </w:r>
          </w:p>
        </w:tc>
      </w:tr>
      <w:tr w:rsidR="00707DA1" w14:paraId="316C938C" w14:textId="77777777" w:rsidTr="00707D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B2E4E9" w14:textId="77777777" w:rsidR="00707DA1" w:rsidRDefault="00000000">
            <w:r>
              <w:t>Warmup (Epoch 5)</w:t>
            </w:r>
          </w:p>
        </w:tc>
        <w:tc>
          <w:tcPr>
            <w:tcW w:w="1728" w:type="dxa"/>
          </w:tcPr>
          <w:p w14:paraId="06049258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14:paraId="786EE952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97.34%</w:t>
            </w:r>
          </w:p>
        </w:tc>
        <w:tc>
          <w:tcPr>
            <w:tcW w:w="1728" w:type="dxa"/>
          </w:tcPr>
          <w:p w14:paraId="51F9E733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97.60%</w:t>
            </w:r>
          </w:p>
        </w:tc>
        <w:tc>
          <w:tcPr>
            <w:tcW w:w="1728" w:type="dxa"/>
          </w:tcPr>
          <w:p w14:paraId="7B276578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0.0805</w:t>
            </w:r>
          </w:p>
        </w:tc>
      </w:tr>
      <w:tr w:rsidR="00707DA1" w14:paraId="2C4D39EE" w14:textId="77777777" w:rsidTr="007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D652B84" w14:textId="77777777" w:rsidR="00707DA1" w:rsidRDefault="00000000">
            <w:r>
              <w:t>Fine-tuning (Epoch 15)</w:t>
            </w:r>
          </w:p>
        </w:tc>
        <w:tc>
          <w:tcPr>
            <w:tcW w:w="1728" w:type="dxa"/>
          </w:tcPr>
          <w:p w14:paraId="1D432FA3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728" w:type="dxa"/>
          </w:tcPr>
          <w:p w14:paraId="35873B09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97.64%</w:t>
            </w:r>
          </w:p>
        </w:tc>
        <w:tc>
          <w:tcPr>
            <w:tcW w:w="1728" w:type="dxa"/>
          </w:tcPr>
          <w:p w14:paraId="1FF0924D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98.48%</w:t>
            </w:r>
          </w:p>
        </w:tc>
        <w:tc>
          <w:tcPr>
            <w:tcW w:w="1728" w:type="dxa"/>
          </w:tcPr>
          <w:p w14:paraId="6B295921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0.0518</w:t>
            </w:r>
          </w:p>
        </w:tc>
      </w:tr>
    </w:tbl>
    <w:p w14:paraId="29B42B84" w14:textId="77777777" w:rsidR="00707DA1" w:rsidRDefault="00707DA1"/>
    <w:p w14:paraId="7FF62870" w14:textId="77777777" w:rsidR="00707DA1" w:rsidRDefault="00000000">
      <w:pPr>
        <w:pStyle w:val="Heading2"/>
      </w:pPr>
      <w:r>
        <w:t xml:space="preserve">5.2.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</w:t>
      </w:r>
    </w:p>
    <w:p w14:paraId="217A4773" w14:textId="77777777" w:rsidR="00707DA1" w:rsidRDefault="00000000">
      <w:pPr>
        <w:pStyle w:val="Heading3"/>
      </w:pPr>
      <w:r>
        <w:t xml:space="preserve">5.2.1.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</w:p>
    <w:p w14:paraId="6B13DCDE" w14:textId="77777777" w:rsidR="00707DA1" w:rsidRDefault="00000000">
      <w:pPr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(2,504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>):</w:t>
      </w:r>
    </w:p>
    <w:p w14:paraId="740D2589" w14:textId="77777777" w:rsidR="00707DA1" w:rsidRDefault="00000000">
      <w:r>
        <w:rPr>
          <w:b/>
        </w:rPr>
        <w:lastRenderedPageBreak/>
        <w:t xml:space="preserve">Test Loss: </w:t>
      </w:r>
      <w:r>
        <w:t>0.0402</w:t>
      </w:r>
    </w:p>
    <w:p w14:paraId="3765E065" w14:textId="77777777" w:rsidR="00707DA1" w:rsidRDefault="00000000">
      <w:r>
        <w:rPr>
          <w:b/>
        </w:rPr>
        <w:t xml:space="preserve">Test Accuracy: </w:t>
      </w:r>
      <w:r>
        <w:t xml:space="preserve">98.96% (2,478/2,504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>)</w:t>
      </w:r>
    </w:p>
    <w:p w14:paraId="5A5E649F" w14:textId="77777777" w:rsidR="00707DA1" w:rsidRDefault="00000000">
      <w:pPr>
        <w:jc w:val="both"/>
      </w:pP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xét</w:t>
      </w:r>
      <w:proofErr w:type="spellEnd"/>
      <w:r>
        <w:rPr>
          <w:b/>
        </w:rPr>
        <w:t xml:space="preserve">: </w:t>
      </w:r>
      <w:r>
        <w:t xml:space="preserve">Test accuracy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validation accuracy (98.96% vs 98.48%),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overfitting.</w:t>
      </w:r>
    </w:p>
    <w:p w14:paraId="7247111C" w14:textId="77777777" w:rsidR="00707DA1" w:rsidRDefault="00000000">
      <w:pPr>
        <w:pStyle w:val="Heading3"/>
      </w:pPr>
      <w:r>
        <w:t xml:space="preserve">5.2.2.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2B6847D9" w14:textId="77777777" w:rsidR="00707DA1" w:rsidRDefault="00000000">
      <w:pPr>
        <w:jc w:val="both"/>
      </w:pPr>
      <w:proofErr w:type="spellStart"/>
      <w:r>
        <w:t>Bảng</w:t>
      </w:r>
      <w:proofErr w:type="spellEnd"/>
      <w:r>
        <w:t xml:space="preserve"> 5.2: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khác</w:t>
      </w:r>
      <w:proofErr w:type="spellEnd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07DA1" w14:paraId="1F7987A1" w14:textId="77777777" w:rsidTr="00707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99203B" w14:textId="77777777" w:rsidR="00707DA1" w:rsidRDefault="00000000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2160" w:type="dxa"/>
          </w:tcPr>
          <w:p w14:paraId="3F764D74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Tham </w:t>
            </w:r>
            <w:proofErr w:type="spellStart"/>
            <w:r>
              <w:t>số</w:t>
            </w:r>
            <w:proofErr w:type="spellEnd"/>
          </w:p>
        </w:tc>
        <w:tc>
          <w:tcPr>
            <w:tcW w:w="2160" w:type="dxa"/>
          </w:tcPr>
          <w:p w14:paraId="388622B3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Acc</w:t>
            </w:r>
          </w:p>
        </w:tc>
        <w:tc>
          <w:tcPr>
            <w:tcW w:w="2160" w:type="dxa"/>
          </w:tcPr>
          <w:p w14:paraId="0CEDF26A" w14:textId="77777777" w:rsidR="00707D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</w:p>
        </w:tc>
      </w:tr>
      <w:tr w:rsidR="00707DA1" w14:paraId="0CDB29D6" w14:textId="77777777" w:rsidTr="007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54EB08" w14:textId="77777777" w:rsidR="00707DA1" w:rsidRDefault="00000000">
            <w:r>
              <w:t xml:space="preserve">CNN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  <w:tc>
          <w:tcPr>
            <w:tcW w:w="2160" w:type="dxa"/>
          </w:tcPr>
          <w:p w14:paraId="18C94695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~5M</w:t>
            </w:r>
          </w:p>
        </w:tc>
        <w:tc>
          <w:tcPr>
            <w:tcW w:w="2160" w:type="dxa"/>
          </w:tcPr>
          <w:p w14:paraId="7CA59033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~85%</w:t>
            </w:r>
          </w:p>
        </w:tc>
        <w:tc>
          <w:tcPr>
            <w:tcW w:w="2160" w:type="dxa"/>
          </w:tcPr>
          <w:p w14:paraId="7699FF11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Baseline</w:t>
            </w:r>
          </w:p>
        </w:tc>
      </w:tr>
      <w:tr w:rsidR="00707DA1" w14:paraId="29118E19" w14:textId="77777777" w:rsidTr="00707D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E0B78E" w14:textId="77777777" w:rsidR="00707DA1" w:rsidRDefault="00000000">
            <w:r>
              <w:t>VGG16 Transfer</w:t>
            </w:r>
          </w:p>
        </w:tc>
        <w:tc>
          <w:tcPr>
            <w:tcW w:w="2160" w:type="dxa"/>
          </w:tcPr>
          <w:p w14:paraId="1DEEA0FF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138M</w:t>
            </w:r>
          </w:p>
        </w:tc>
        <w:tc>
          <w:tcPr>
            <w:tcW w:w="2160" w:type="dxa"/>
          </w:tcPr>
          <w:p w14:paraId="66A32B61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~93%</w:t>
            </w:r>
          </w:p>
        </w:tc>
        <w:tc>
          <w:tcPr>
            <w:tcW w:w="2160" w:type="dxa"/>
          </w:tcPr>
          <w:p w14:paraId="1CC412CA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707DA1" w14:paraId="781EDEB7" w14:textId="77777777" w:rsidTr="00707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853032" w14:textId="77777777" w:rsidR="00707DA1" w:rsidRDefault="00000000">
            <w:r>
              <w:t>MobileNetV2</w:t>
            </w:r>
          </w:p>
        </w:tc>
        <w:tc>
          <w:tcPr>
            <w:tcW w:w="2160" w:type="dxa"/>
          </w:tcPr>
          <w:p w14:paraId="0D96C336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3.5M</w:t>
            </w:r>
          </w:p>
        </w:tc>
        <w:tc>
          <w:tcPr>
            <w:tcW w:w="2160" w:type="dxa"/>
          </w:tcPr>
          <w:p w14:paraId="6BCBA84F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~95%</w:t>
            </w:r>
          </w:p>
        </w:tc>
        <w:tc>
          <w:tcPr>
            <w:tcW w:w="2160" w:type="dxa"/>
          </w:tcPr>
          <w:p w14:paraId="7F04D9A7" w14:textId="77777777" w:rsidR="00707D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kém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</w:p>
        </w:tc>
      </w:tr>
      <w:tr w:rsidR="00707DA1" w14:paraId="15125C79" w14:textId="77777777" w:rsidTr="00707D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5306D8" w14:textId="77777777" w:rsidR="00707DA1" w:rsidRDefault="00000000">
            <w:r>
              <w:t>ResNet50 (Ours)</w:t>
            </w:r>
          </w:p>
        </w:tc>
        <w:tc>
          <w:tcPr>
            <w:tcW w:w="2160" w:type="dxa"/>
          </w:tcPr>
          <w:p w14:paraId="333A69C1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25.6M</w:t>
            </w:r>
          </w:p>
        </w:tc>
        <w:tc>
          <w:tcPr>
            <w:tcW w:w="2160" w:type="dxa"/>
          </w:tcPr>
          <w:p w14:paraId="62F7F06C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98.96%</w:t>
            </w:r>
          </w:p>
        </w:tc>
        <w:tc>
          <w:tcPr>
            <w:tcW w:w="2160" w:type="dxa"/>
          </w:tcPr>
          <w:p w14:paraId="5CCF3ADF" w14:textId="77777777" w:rsidR="00707D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</w:tbl>
    <w:p w14:paraId="7C72512A" w14:textId="77777777" w:rsidR="00707DA1" w:rsidRDefault="00707DA1"/>
    <w:p w14:paraId="48A0B5D6" w14:textId="77777777" w:rsidR="00707DA1" w:rsidRDefault="00000000">
      <w:pPr>
        <w:jc w:val="both"/>
      </w:pPr>
      <w:proofErr w:type="spellStart"/>
      <w:r>
        <w:rPr>
          <w:b/>
        </w:rPr>
        <w:t>Kết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luận</w:t>
      </w:r>
      <w:proofErr w:type="spellEnd"/>
      <w:r>
        <w:rPr>
          <w:b/>
        </w:rPr>
        <w:t xml:space="preserve">: </w:t>
      </w:r>
      <w:r>
        <w:t xml:space="preserve">ResNet50 </w:t>
      </w:r>
      <w:proofErr w:type="spellStart"/>
      <w:r>
        <w:t>với</w:t>
      </w:r>
      <w:proofErr w:type="spellEnd"/>
      <w:r>
        <w:t xml:space="preserve"> Transfer Learning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586CBD10" w14:textId="77777777" w:rsidR="00707DA1" w:rsidRDefault="00000000">
      <w:pPr>
        <w:pStyle w:val="Heading3"/>
      </w:pPr>
      <w:r>
        <w:t xml:space="preserve">5.2.3.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5E9E0559" w14:textId="77777777" w:rsidR="00707DA1" w:rsidRDefault="00000000">
      <w:pPr>
        <w:jc w:val="both"/>
      </w:pPr>
      <w:r>
        <w:t xml:space="preserve">Trong 2,504 </w:t>
      </w:r>
      <w:proofErr w:type="spellStart"/>
      <w:r>
        <w:t>mẫu</w:t>
      </w:r>
      <w:proofErr w:type="spellEnd"/>
      <w:r>
        <w:t xml:space="preserve"> test, </w:t>
      </w:r>
      <w:proofErr w:type="spellStart"/>
      <w:r>
        <w:t>có</w:t>
      </w:r>
      <w:proofErr w:type="spellEnd"/>
      <w:r>
        <w:t xml:space="preserve"> 26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(1.04%).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6F400ECE" w14:textId="77777777" w:rsidR="00707DA1" w:rsidRDefault="00000000">
      <w:pPr>
        <w:pStyle w:val="ListBullet"/>
      </w:pPr>
      <w:r>
        <w:t xml:space="preserve">Các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: AA (Â) </w:t>
      </w:r>
      <w:proofErr w:type="spellStart"/>
      <w:r>
        <w:t>và</w:t>
      </w:r>
      <w:proofErr w:type="spellEnd"/>
      <w:r>
        <w:t xml:space="preserve"> A, DD (Đ) </w:t>
      </w:r>
      <w:proofErr w:type="spellStart"/>
      <w:r>
        <w:t>và</w:t>
      </w:r>
      <w:proofErr w:type="spellEnd"/>
      <w:r>
        <w:t xml:space="preserve"> D - do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0784EF1F" w14:textId="77777777" w:rsidR="00707DA1" w:rsidRDefault="00000000">
      <w:pPr>
        <w:pStyle w:val="ListBulle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(</w:t>
      </w:r>
      <w:proofErr w:type="spellStart"/>
      <w:r>
        <w:t>mờ</w:t>
      </w:r>
      <w:proofErr w:type="spellEnd"/>
      <w:r>
        <w:t xml:space="preserve">,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yếu</w:t>
      </w:r>
      <w:proofErr w:type="spellEnd"/>
      <w:r>
        <w:t>)</w:t>
      </w:r>
    </w:p>
    <w:p w14:paraId="11D63C86" w14:textId="77777777" w:rsidR="00707DA1" w:rsidRDefault="00000000">
      <w:pPr>
        <w:pStyle w:val="ListBullet"/>
      </w:pPr>
      <w:proofErr w:type="spellStart"/>
      <w:r>
        <w:t>Góc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khuất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62DCA65C" w14:textId="77777777" w:rsidR="00707DA1" w:rsidRDefault="00000000">
      <w:pPr>
        <w:jc w:val="both"/>
      </w:pP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xuất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thiện</w:t>
      </w:r>
      <w:proofErr w:type="spellEnd"/>
      <w:r>
        <w:rPr>
          <w:b/>
        </w:rPr>
        <w:t>:</w:t>
      </w:r>
    </w:p>
    <w:p w14:paraId="45E714C7" w14:textId="77777777" w:rsidR="00707DA1" w:rsidRDefault="00000000">
      <w:pPr>
        <w:pStyle w:val="ListBullet"/>
      </w:pP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</w:p>
    <w:p w14:paraId="4D14EBB6" w14:textId="77777777" w:rsidR="00707DA1" w:rsidRDefault="00000000">
      <w:pPr>
        <w:pStyle w:val="ListBullet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augmentation </w:t>
      </w:r>
      <w:proofErr w:type="spellStart"/>
      <w:r>
        <w:t>như</w:t>
      </w:r>
      <w:proofErr w:type="spellEnd"/>
      <w:r>
        <w:t xml:space="preserve"> rotation </w:t>
      </w:r>
      <w:proofErr w:type="spellStart"/>
      <w:r>
        <w:t>nhẹ</w:t>
      </w:r>
      <w:proofErr w:type="spellEnd"/>
    </w:p>
    <w:p w14:paraId="36A381A8" w14:textId="77777777" w:rsidR="00707DA1" w:rsidRDefault="00000000">
      <w:pPr>
        <w:pStyle w:val="ListBullet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ensemble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mô </w:t>
      </w:r>
      <w:proofErr w:type="spellStart"/>
      <w:r>
        <w:t>hình</w:t>
      </w:r>
      <w:proofErr w:type="spellEnd"/>
    </w:p>
    <w:p w14:paraId="39B1CA05" w14:textId="77777777" w:rsidR="00707DA1" w:rsidRDefault="00000000">
      <w:r>
        <w:br w:type="page"/>
      </w:r>
    </w:p>
    <w:p w14:paraId="74A0004C" w14:textId="77777777" w:rsidR="00707DA1" w:rsidRDefault="00000000">
      <w:pPr>
        <w:pStyle w:val="Heading2"/>
      </w:pPr>
      <w:r>
        <w:lastRenderedPageBreak/>
        <w:t xml:space="preserve">5.3.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393865B0" w14:textId="77777777" w:rsidR="00707DA1" w:rsidRDefault="00000000">
      <w:pPr>
        <w:pStyle w:val="Heading3"/>
      </w:pPr>
      <w:r>
        <w:t xml:space="preserve">5.3.1.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</w:p>
    <w:p w14:paraId="43A1D100" w14:textId="77777777" w:rsidR="00707DA1" w:rsidRDefault="00000000"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cao</w:t>
      </w:r>
      <w:proofErr w:type="spellEnd"/>
      <w:r>
        <w:rPr>
          <w:b/>
        </w:rPr>
        <w:t xml:space="preserve">: </w:t>
      </w:r>
      <w:r>
        <w:t xml:space="preserve">Đạt 98.96%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test,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(&gt;95%).</w:t>
      </w:r>
    </w:p>
    <w:p w14:paraId="31DBD274" w14:textId="77777777" w:rsidR="00707DA1" w:rsidRDefault="00000000">
      <w:proofErr w:type="spellStart"/>
      <w:r>
        <w:rPr>
          <w:b/>
        </w:rPr>
        <w:t>Thời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huấn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luyện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ngắn</w:t>
      </w:r>
      <w:proofErr w:type="spellEnd"/>
      <w:r>
        <w:rPr>
          <w:b/>
        </w:rPr>
        <w:t xml:space="preserve">: </w:t>
      </w:r>
      <w:proofErr w:type="spellStart"/>
      <w:r>
        <w:t>Chỉ</w:t>
      </w:r>
      <w:proofErr w:type="spellEnd"/>
      <w:r>
        <w:t xml:space="preserve"> ~45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Transfer Learning,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592583BB" w14:textId="77777777" w:rsidR="00707DA1" w:rsidRDefault="00000000">
      <w:proofErr w:type="spellStart"/>
      <w:r>
        <w:rPr>
          <w:b/>
        </w:rPr>
        <w:t>Tận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hạn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chế</w:t>
      </w:r>
      <w:proofErr w:type="spellEnd"/>
      <w:r>
        <w:rPr>
          <w:b/>
        </w:rPr>
        <w:t xml:space="preserve">: </w:t>
      </w:r>
      <w:r>
        <w:t xml:space="preserve">25,000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pre-trained weights </w:t>
      </w:r>
      <w:proofErr w:type="spellStart"/>
      <w:r>
        <w:t>từ</w:t>
      </w:r>
      <w:proofErr w:type="spellEnd"/>
      <w:r>
        <w:t xml:space="preserve"> ImageNet.</w:t>
      </w:r>
    </w:p>
    <w:p w14:paraId="0F3B83BD" w14:textId="77777777" w:rsidR="00707DA1" w:rsidRDefault="00000000">
      <w:proofErr w:type="spellStart"/>
      <w:r>
        <w:rPr>
          <w:b/>
        </w:rPr>
        <w:t>Không</w:t>
      </w:r>
      <w:proofErr w:type="spellEnd"/>
      <w:r>
        <w:rPr>
          <w:b/>
        </w:rPr>
        <w:t xml:space="preserve"> overfitting: </w:t>
      </w:r>
      <w:r>
        <w:t xml:space="preserve">Gap </w:t>
      </w:r>
      <w:proofErr w:type="spellStart"/>
      <w:r>
        <w:t>giữa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test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7939A53A" w14:textId="77777777" w:rsidR="00707DA1" w:rsidRDefault="00000000"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ổn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định</w:t>
      </w:r>
      <w:proofErr w:type="spellEnd"/>
      <w:r>
        <w:rPr>
          <w:b/>
        </w:rPr>
        <w:t xml:space="preserve">: </w:t>
      </w:r>
      <w:r>
        <w:t xml:space="preserve">ResNet50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Computer Vision.</w:t>
      </w:r>
    </w:p>
    <w:p w14:paraId="33848B6C" w14:textId="77777777" w:rsidR="00707DA1" w:rsidRDefault="00000000">
      <w:pPr>
        <w:pStyle w:val="Heading3"/>
      </w:pPr>
      <w:r>
        <w:t xml:space="preserve">5.3.2.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EE570B1" w14:textId="77777777" w:rsidR="00707DA1" w:rsidRDefault="00000000">
      <w:proofErr w:type="spellStart"/>
      <w:r>
        <w:rPr>
          <w:b/>
        </w:rPr>
        <w:t>Kích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lớn</w:t>
      </w:r>
      <w:proofErr w:type="spellEnd"/>
      <w:r>
        <w:rPr>
          <w:b/>
        </w:rPr>
        <w:t xml:space="preserve">: </w:t>
      </w:r>
      <w:r>
        <w:t xml:space="preserve">25.6M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edge devices.</w:t>
      </w:r>
    </w:p>
    <w:p w14:paraId="43213AED" w14:textId="77777777" w:rsidR="00707DA1" w:rsidRDefault="00000000">
      <w:proofErr w:type="spellStart"/>
      <w:r>
        <w:rPr>
          <w:b/>
        </w:rPr>
        <w:t>Tốc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inference: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real-time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yếu</w:t>
      </w:r>
      <w:proofErr w:type="spellEnd"/>
      <w:r>
        <w:t>.</w:t>
      </w:r>
    </w:p>
    <w:p w14:paraId="6CDE5D0D" w14:textId="77777777" w:rsidR="00707DA1" w:rsidRDefault="00000000">
      <w:proofErr w:type="spellStart"/>
      <w:r>
        <w:rPr>
          <w:b/>
        </w:rPr>
        <w:t>Chỉ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ảnh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tĩnh</w:t>
      </w:r>
      <w:proofErr w:type="spellEnd"/>
      <w:r>
        <w:rPr>
          <w:b/>
        </w:rPr>
        <w:t xml:space="preserve">: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video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9A4BC73" w14:textId="77777777" w:rsidR="00707DA1" w:rsidRDefault="00000000"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chụp</w:t>
      </w:r>
      <w:proofErr w:type="spellEnd"/>
      <w:r>
        <w:rPr>
          <w:b/>
        </w:rPr>
        <w:t xml:space="preserve">: </w:t>
      </w:r>
      <w:r>
        <w:t xml:space="preserve">Hiệu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>.</w:t>
      </w:r>
    </w:p>
    <w:p w14:paraId="2FDE6404" w14:textId="77777777" w:rsidR="00707DA1" w:rsidRDefault="00000000">
      <w:r>
        <w:br w:type="page"/>
      </w:r>
    </w:p>
    <w:p w14:paraId="01AFB7F0" w14:textId="77777777" w:rsidR="00707DA1" w:rsidRDefault="00000000">
      <w:pPr>
        <w:pStyle w:val="Heading1"/>
      </w:pPr>
      <w:r>
        <w:lastRenderedPageBreak/>
        <w:t>CHƯƠNG 6</w:t>
      </w:r>
    </w:p>
    <w:p w14:paraId="4D30146E" w14:textId="77777777" w:rsidR="00707DA1" w:rsidRDefault="00000000">
      <w:pPr>
        <w:pStyle w:val="Heading1"/>
        <w:jc w:val="center"/>
      </w:pPr>
      <w:r>
        <w:t>KẾT LUẬN VÀ KIẾN NGHỊ</w:t>
      </w:r>
    </w:p>
    <w:p w14:paraId="488C9A2D" w14:textId="77777777" w:rsidR="00707DA1" w:rsidRDefault="00000000">
      <w:pPr>
        <w:pStyle w:val="Heading2"/>
      </w:pPr>
      <w:r>
        <w:t xml:space="preserve">6.1.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55039580" w14:textId="77777777" w:rsidR="00707DA1" w:rsidRDefault="00000000">
      <w:pPr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"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Transfer Learning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ResNet50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Việt Nam"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14:paraId="058B3196" w14:textId="77777777" w:rsidR="00707DA1" w:rsidRDefault="00000000">
      <w:pPr>
        <w:jc w:val="both"/>
      </w:pPr>
      <w:proofErr w:type="spellStart"/>
      <w:r>
        <w:rPr>
          <w:b/>
        </w:rPr>
        <w:t>Những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đóng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góp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chính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tài</w:t>
      </w:r>
      <w:proofErr w:type="spellEnd"/>
      <w:r>
        <w:rPr>
          <w:b/>
        </w:rPr>
        <w:t>:</w:t>
      </w:r>
    </w:p>
    <w:p w14:paraId="47F9F20D" w14:textId="77777777" w:rsidR="00707DA1" w:rsidRDefault="00000000">
      <w:pPr>
        <w:pStyle w:val="ListNumber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25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Việt Nam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98.96%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</w:t>
      </w:r>
    </w:p>
    <w:p w14:paraId="5AC7BD27" w14:textId="77777777" w:rsidR="00707DA1" w:rsidRDefault="00000000">
      <w:pPr>
        <w:pStyle w:val="ListNumber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Transfer Learning </w:t>
      </w:r>
      <w:proofErr w:type="spellStart"/>
      <w:r>
        <w:t>với</w:t>
      </w:r>
      <w:proofErr w:type="spellEnd"/>
      <w:r>
        <w:t xml:space="preserve"> ResNet50,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3BB0789B" w14:textId="77777777" w:rsidR="00707DA1" w:rsidRDefault="00000000">
      <w:pPr>
        <w:pStyle w:val="ListNumber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EDA, data cleaning, augmentation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TFRecord</w:t>
      </w:r>
      <w:proofErr w:type="spellEnd"/>
    </w:p>
    <w:p w14:paraId="7C0F9A50" w14:textId="77777777" w:rsidR="00707DA1" w:rsidRDefault="00000000">
      <w:pPr>
        <w:pStyle w:val="ListNumber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2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(Warmup + Fine-tuning)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overfitting</w:t>
      </w:r>
    </w:p>
    <w:p w14:paraId="7D9FDE41" w14:textId="77777777" w:rsidR="00707DA1" w:rsidRDefault="00000000">
      <w:pPr>
        <w:pStyle w:val="ListNumber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nhược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</w:p>
    <w:p w14:paraId="791E52BB" w14:textId="77777777" w:rsidR="00707DA1" w:rsidRDefault="00000000">
      <w:pPr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Transfer Learning </w:t>
      </w:r>
      <w:proofErr w:type="spellStart"/>
      <w:r>
        <w:t>với</w:t>
      </w:r>
      <w:proofErr w:type="spellEnd"/>
      <w:r>
        <w:t xml:space="preserve"> ResNet50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thính</w:t>
      </w:r>
      <w:proofErr w:type="spellEnd"/>
      <w:r>
        <w:t>.</w:t>
      </w:r>
    </w:p>
    <w:p w14:paraId="1B58B829" w14:textId="77777777" w:rsidR="00707DA1" w:rsidRDefault="00000000">
      <w:pPr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khiếm</w:t>
      </w:r>
      <w:proofErr w:type="spellEnd"/>
      <w:r>
        <w:t xml:space="preserve"> </w:t>
      </w:r>
      <w:proofErr w:type="spellStart"/>
      <w:r>
        <w:t>thính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59DC9D9" w14:textId="77777777" w:rsidR="00707DA1" w:rsidRDefault="00000000">
      <w:pPr>
        <w:pStyle w:val="Heading2"/>
      </w:pPr>
      <w:r>
        <w:t xml:space="preserve">6.2.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01555238" w14:textId="77777777" w:rsidR="00707DA1" w:rsidRDefault="00000000">
      <w:pPr>
        <w:pStyle w:val="Heading3"/>
      </w:pPr>
      <w:r>
        <w:t xml:space="preserve">6.2.1.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413FCD4A" w14:textId="77777777" w:rsidR="00707DA1" w:rsidRDefault="00000000">
      <w:proofErr w:type="spellStart"/>
      <w:r>
        <w:rPr>
          <w:b/>
        </w:rPr>
        <w:t>Mở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rộng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: </w:t>
      </w:r>
      <w:r>
        <w:t xml:space="preserve">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(Ê, Ô, Ư)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điệu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Việt.</w:t>
      </w:r>
    </w:p>
    <w:p w14:paraId="47B36A66" w14:textId="77777777" w:rsidR="00707DA1" w:rsidRDefault="00000000">
      <w:proofErr w:type="spellStart"/>
      <w:r>
        <w:rPr>
          <w:b/>
        </w:rPr>
        <w:t>Tối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ưu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kích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thước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hình</w:t>
      </w:r>
      <w:proofErr w:type="spellEnd"/>
      <w:r>
        <w:rPr>
          <w:b/>
        </w:rP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pruning, quantization, </w:t>
      </w:r>
      <w:proofErr w:type="spellStart"/>
      <w:r>
        <w:t>hoặc</w:t>
      </w:r>
      <w:proofErr w:type="spellEnd"/>
      <w:r>
        <w:t xml:space="preserve"> knowledge distillation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9059A2E" w14:textId="77777777" w:rsidR="00707DA1" w:rsidRDefault="00000000">
      <w:r>
        <w:rPr>
          <w:b/>
        </w:rPr>
        <w:t xml:space="preserve">Ensemble methods: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(ResNet50, </w:t>
      </w:r>
      <w:proofErr w:type="spellStart"/>
      <w:r>
        <w:t>EfficientNet</w:t>
      </w:r>
      <w:proofErr w:type="spellEnd"/>
      <w:r>
        <w:t xml:space="preserve">, Vision Transformer)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76F8A95B" w14:textId="77777777" w:rsidR="00707DA1" w:rsidRDefault="00000000">
      <w:r>
        <w:rPr>
          <w:b/>
        </w:rPr>
        <w:t xml:space="preserve">Attention mechanism: </w:t>
      </w:r>
      <w:proofErr w:type="spellStart"/>
      <w:r>
        <w:t>Thêm</w:t>
      </w:r>
      <w:proofErr w:type="spellEnd"/>
      <w:r>
        <w:t xml:space="preserve"> attention layers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(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3C85EF4F" w14:textId="77777777" w:rsidR="00707DA1" w:rsidRDefault="00000000">
      <w:pPr>
        <w:pStyle w:val="Heading3"/>
      </w:pPr>
      <w:r>
        <w:t xml:space="preserve">6.2.2.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793A8F39" w14:textId="77777777" w:rsidR="00707DA1" w:rsidRDefault="00000000">
      <w:proofErr w:type="spellStart"/>
      <w:r>
        <w:rPr>
          <w:b/>
        </w:rPr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video real-time: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cử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video,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LSTM </w:t>
      </w:r>
      <w:proofErr w:type="spellStart"/>
      <w:r>
        <w:t>hoặc</w:t>
      </w:r>
      <w:proofErr w:type="spellEnd"/>
      <w:r>
        <w:t xml:space="preserve"> 3D CNN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69582A1" w14:textId="77777777" w:rsidR="00707DA1" w:rsidRDefault="00000000">
      <w:proofErr w:type="spellStart"/>
      <w:r>
        <w:rPr>
          <w:b/>
        </w:rPr>
        <w:lastRenderedPageBreak/>
        <w:t>Nhận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ngữ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cảnh</w:t>
      </w:r>
      <w:proofErr w:type="spellEnd"/>
      <w:r>
        <w:rPr>
          <w:b/>
        </w:rPr>
        <w:t xml:space="preserve">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sang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cụm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40C13D52" w14:textId="77777777" w:rsidR="00707DA1" w:rsidRDefault="00000000">
      <w:proofErr w:type="spellStart"/>
      <w:r>
        <w:rPr>
          <w:b/>
        </w:rPr>
        <w:t>Ứng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dụng</w:t>
      </w:r>
      <w:proofErr w:type="spellEnd"/>
      <w:r>
        <w:rPr>
          <w:b/>
        </w:rPr>
        <w:t xml:space="preserve"> mobile: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app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505A3CAB" w14:textId="77777777" w:rsidR="00707DA1" w:rsidRDefault="00000000"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thống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dịch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chiều</w:t>
      </w:r>
      <w:proofErr w:type="spellEnd"/>
      <w:r>
        <w:rPr>
          <w:b/>
        </w:rPr>
        <w:t xml:space="preserve">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speech-to-text </w:t>
      </w:r>
      <w:proofErr w:type="spellStart"/>
      <w:r>
        <w:t>và</w:t>
      </w:r>
      <w:proofErr w:type="spellEnd"/>
      <w:r>
        <w:t xml:space="preserve"> text-to-sign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>.</w:t>
      </w:r>
    </w:p>
    <w:p w14:paraId="30D649B5" w14:textId="77777777" w:rsidR="00707DA1" w:rsidRDefault="00000000">
      <w:pPr>
        <w:pStyle w:val="Heading3"/>
      </w:pPr>
      <w:r>
        <w:t xml:space="preserve">6.2.3.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thêm</w:t>
      </w:r>
      <w:proofErr w:type="spellEnd"/>
    </w:p>
    <w:p w14:paraId="27D67993" w14:textId="77777777" w:rsidR="00707DA1" w:rsidRDefault="00000000">
      <w:r>
        <w:rPr>
          <w:b/>
        </w:rPr>
        <w:t xml:space="preserve">So </w:t>
      </w:r>
      <w:proofErr w:type="spellStart"/>
      <w:r>
        <w:rPr>
          <w:b/>
        </w:rPr>
        <w:t>sánh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kiến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trúc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mới</w:t>
      </w:r>
      <w:proofErr w:type="spellEnd"/>
      <w:r>
        <w:rPr>
          <w:b/>
        </w:rPr>
        <w:t xml:space="preserve">: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Vision Transformer (</w:t>
      </w:r>
      <w:proofErr w:type="spellStart"/>
      <w:r>
        <w:t>ViT</w:t>
      </w:r>
      <w:proofErr w:type="spellEnd"/>
      <w:r>
        <w:t xml:space="preserve">), </w:t>
      </w:r>
      <w:proofErr w:type="spellStart"/>
      <w:r>
        <w:t>EfficientNet</w:t>
      </w:r>
      <w:proofErr w:type="spellEnd"/>
      <w:r>
        <w:t xml:space="preserve">, </w:t>
      </w:r>
      <w:proofErr w:type="spellStart"/>
      <w:r>
        <w:t>ConvNeXt</w:t>
      </w:r>
      <w:proofErr w:type="spellEnd"/>
      <w:r>
        <w:t>.</w:t>
      </w:r>
    </w:p>
    <w:p w14:paraId="6A02C78E" w14:textId="77777777" w:rsidR="00707DA1" w:rsidRDefault="00000000">
      <w:r>
        <w:rPr>
          <w:b/>
        </w:rPr>
        <w:t xml:space="preserve">Few-shot learning: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07AE738C" w14:textId="77777777" w:rsidR="00707DA1" w:rsidRDefault="00000000">
      <w:r>
        <w:rPr>
          <w:b/>
        </w:rPr>
        <w:t xml:space="preserve">Explainable AI: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Grad-CAM, LIME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>.</w:t>
      </w:r>
    </w:p>
    <w:p w14:paraId="4A9376FC" w14:textId="77777777" w:rsidR="00707DA1" w:rsidRDefault="00000000">
      <w:r>
        <w:br w:type="page"/>
      </w:r>
    </w:p>
    <w:p w14:paraId="16487312" w14:textId="77777777" w:rsidR="00707DA1" w:rsidRDefault="00000000">
      <w:pPr>
        <w:pStyle w:val="Heading1"/>
      </w:pPr>
      <w:r>
        <w:lastRenderedPageBreak/>
        <w:t>TÀI LIỆU THAM KHẢO</w:t>
      </w:r>
    </w:p>
    <w:p w14:paraId="747344FD" w14:textId="77777777" w:rsidR="00707DA1" w:rsidRDefault="00000000">
      <w:pPr>
        <w:jc w:val="both"/>
      </w:pPr>
      <w:r>
        <w:t xml:space="preserve">[1] He, K., Zhang, X., Ren, S., &amp; Sun, J. (2016). "Deep Residual Learning for Image Recognition". </w:t>
      </w:r>
      <w:r>
        <w:rPr>
          <w:i/>
        </w:rPr>
        <w:t>Proceedings of the IEEE Conference on Computer Vision and Pattern Recognition (CVPR)</w:t>
      </w:r>
      <w:r>
        <w:t>, pp. 770-778.</w:t>
      </w:r>
    </w:p>
    <w:p w14:paraId="052A9ABF" w14:textId="77777777" w:rsidR="00707DA1" w:rsidRDefault="00000000">
      <w:pPr>
        <w:jc w:val="both"/>
      </w:pPr>
      <w:r>
        <w:t xml:space="preserve">[2] He, K., Zhang, X., Ren, S., &amp; Sun, J. (2016). "Identity Mappings in Deep Residual Networks". </w:t>
      </w:r>
      <w:r>
        <w:rPr>
          <w:i/>
        </w:rPr>
        <w:t>European Conference on Computer Vision (ECCV)</w:t>
      </w:r>
      <w:r>
        <w:t>, pp. 630-645.</w:t>
      </w:r>
    </w:p>
    <w:p w14:paraId="4E7F362D" w14:textId="77777777" w:rsidR="00707DA1" w:rsidRDefault="00000000">
      <w:pPr>
        <w:jc w:val="both"/>
      </w:pPr>
      <w:r>
        <w:t xml:space="preserve">[3] Deng, J., Dong, W., Socher, R., Li, L. J., Li, K., &amp; Fei-Fei, L. (2009). "ImageNet: A Large-Scale Hierarchical Image Database". </w:t>
      </w:r>
      <w:r>
        <w:rPr>
          <w:i/>
        </w:rPr>
        <w:t>IEEE Conference on Computer Vision and Pattern Recognition</w:t>
      </w:r>
      <w:r>
        <w:t>.</w:t>
      </w:r>
    </w:p>
    <w:p w14:paraId="014E3D4F" w14:textId="77777777" w:rsidR="00707DA1" w:rsidRDefault="00000000">
      <w:pPr>
        <w:jc w:val="both"/>
      </w:pPr>
      <w:r>
        <w:t xml:space="preserve">[4] </w:t>
      </w:r>
      <w:proofErr w:type="spellStart"/>
      <w:r>
        <w:t>Krizhevsky</w:t>
      </w:r>
      <w:proofErr w:type="spellEnd"/>
      <w:r>
        <w:t xml:space="preserve">, A., </w:t>
      </w:r>
      <w:proofErr w:type="spellStart"/>
      <w:r>
        <w:t>Sutskever</w:t>
      </w:r>
      <w:proofErr w:type="spellEnd"/>
      <w:r>
        <w:t xml:space="preserve">, I., &amp; Hinton, G. E. (2012). "ImageNet Classification with Deep Convolutional Neural Networks". </w:t>
      </w:r>
      <w:r>
        <w:rPr>
          <w:i/>
        </w:rPr>
        <w:t>Advances in Neural Information Processing Systems</w:t>
      </w:r>
      <w:r>
        <w:t>, 25.</w:t>
      </w:r>
    </w:p>
    <w:p w14:paraId="3192B4D3" w14:textId="77777777" w:rsidR="00707DA1" w:rsidRDefault="00000000">
      <w:pPr>
        <w:jc w:val="both"/>
      </w:pPr>
      <w:r>
        <w:t xml:space="preserve">[5] Simonyan, K., &amp; Zisserman, A. (2014). "Very Deep Convolutional Networks for Large-Scale Image Recognition". </w:t>
      </w:r>
      <w:proofErr w:type="spellStart"/>
      <w:r>
        <w:rPr>
          <w:i/>
        </w:rPr>
        <w:t>arXiv</w:t>
      </w:r>
      <w:proofErr w:type="spellEnd"/>
      <w:r>
        <w:rPr>
          <w:i/>
        </w:rPr>
        <w:t xml:space="preserve"> preprint arXiv:1409.1556</w:t>
      </w:r>
      <w:r>
        <w:t>.</w:t>
      </w:r>
    </w:p>
    <w:p w14:paraId="642FD42C" w14:textId="77777777" w:rsidR="00707DA1" w:rsidRDefault="00000000">
      <w:pPr>
        <w:jc w:val="both"/>
      </w:pPr>
      <w:r>
        <w:t xml:space="preserve">[6] Szegedy, C., Liu, W., Jia, Y., et al. (2015). "Going Deeper with Convolutions". </w:t>
      </w:r>
      <w:r>
        <w:rPr>
          <w:i/>
        </w:rPr>
        <w:t>Proceedings of the IEEE Conference on Computer Vision and Pattern Recognition</w:t>
      </w:r>
      <w:r>
        <w:t>, pp. 1-9.</w:t>
      </w:r>
    </w:p>
    <w:p w14:paraId="19EB994E" w14:textId="77777777" w:rsidR="00707DA1" w:rsidRDefault="00000000">
      <w:pPr>
        <w:jc w:val="both"/>
      </w:pPr>
      <w:r>
        <w:t xml:space="preserve">[7] Ioffe, S., &amp; Szegedy, C. (2015). "Batch Normalization: Accelerating Deep Network Training by Reducing Internal Covariate Shift". </w:t>
      </w:r>
      <w:r>
        <w:rPr>
          <w:i/>
        </w:rPr>
        <w:t>International Conference on Machine Learning</w:t>
      </w:r>
      <w:r>
        <w:t>, pp. 448-456.</w:t>
      </w:r>
    </w:p>
    <w:p w14:paraId="7E65041F" w14:textId="77777777" w:rsidR="00707DA1" w:rsidRDefault="00000000">
      <w:pPr>
        <w:jc w:val="both"/>
      </w:pPr>
      <w:r>
        <w:t xml:space="preserve">[8] Pan, S. J., &amp; Yang, Q. (2010). "A Survey on Transfer Learning". </w:t>
      </w:r>
      <w:r>
        <w:rPr>
          <w:i/>
        </w:rPr>
        <w:t>IEEE Transactions on Knowledge and Data Engineering</w:t>
      </w:r>
      <w:r>
        <w:t>, 22(10), 1345-1359.</w:t>
      </w:r>
    </w:p>
    <w:p w14:paraId="045C21B6" w14:textId="77777777" w:rsidR="00707DA1" w:rsidRDefault="00000000">
      <w:pPr>
        <w:jc w:val="both"/>
      </w:pPr>
      <w:r>
        <w:t xml:space="preserve">[9] Yosinski, J., Clune, J., Bengio, Y., &amp; Lipson, H. (2014). "How Transferable are Features in Deep Neural Networks?". </w:t>
      </w:r>
      <w:r>
        <w:rPr>
          <w:i/>
        </w:rPr>
        <w:t>Advances in Neural Information Processing Systems</w:t>
      </w:r>
      <w:r>
        <w:t>, 27.</w:t>
      </w:r>
    </w:p>
    <w:p w14:paraId="5D85EDC0" w14:textId="77777777" w:rsidR="00707DA1" w:rsidRDefault="00000000">
      <w:pPr>
        <w:jc w:val="both"/>
      </w:pPr>
      <w:r>
        <w:t xml:space="preserve">[10] Goodfellow, I., Bengio, Y., &amp; Courville, A. (2016). </w:t>
      </w:r>
      <w:r>
        <w:rPr>
          <w:i/>
        </w:rPr>
        <w:t>Deep Learning</w:t>
      </w:r>
      <w:r>
        <w:t>. MIT Press.</w:t>
      </w:r>
    </w:p>
    <w:p w14:paraId="75FEC626" w14:textId="77777777" w:rsidR="00707DA1" w:rsidRDefault="00000000">
      <w:pPr>
        <w:jc w:val="both"/>
      </w:pPr>
      <w:r>
        <w:t>[11] Chollet, F. (2017). "</w:t>
      </w:r>
      <w:proofErr w:type="spellStart"/>
      <w:r>
        <w:t>Xception</w:t>
      </w:r>
      <w:proofErr w:type="spellEnd"/>
      <w:r>
        <w:t xml:space="preserve">: Deep Learning with </w:t>
      </w:r>
      <w:proofErr w:type="spellStart"/>
      <w:r>
        <w:t>Depthwise</w:t>
      </w:r>
      <w:proofErr w:type="spellEnd"/>
      <w:r>
        <w:t xml:space="preserve"> Separable Convolutions". </w:t>
      </w:r>
      <w:r>
        <w:rPr>
          <w:i/>
        </w:rPr>
        <w:t>Proceedings of the IEEE Conference on Computer Vision and Pattern Recognition</w:t>
      </w:r>
      <w:r>
        <w:t>, pp. 1251-1258.</w:t>
      </w:r>
    </w:p>
    <w:p w14:paraId="4A04931E" w14:textId="77777777" w:rsidR="00707DA1" w:rsidRDefault="00000000">
      <w:pPr>
        <w:jc w:val="both"/>
      </w:pPr>
      <w:r>
        <w:t xml:space="preserve">[12] Kingma, D. P., &amp; Ba, J. (2014). "Adam: A Method for Stochastic Optimization". </w:t>
      </w:r>
      <w:proofErr w:type="spellStart"/>
      <w:r>
        <w:rPr>
          <w:i/>
        </w:rPr>
        <w:t>arXiv</w:t>
      </w:r>
      <w:proofErr w:type="spellEnd"/>
      <w:r>
        <w:rPr>
          <w:i/>
        </w:rPr>
        <w:t xml:space="preserve"> preprint arXiv:1412.6980</w:t>
      </w:r>
      <w:r>
        <w:t>.</w:t>
      </w:r>
    </w:p>
    <w:p w14:paraId="2C8CD4B8" w14:textId="77777777" w:rsidR="00707DA1" w:rsidRDefault="00000000">
      <w:pPr>
        <w:jc w:val="both"/>
      </w:pPr>
      <w:r>
        <w:t xml:space="preserve">[13] Srivastava, N., Hinton, G., Krizhevsky, A., </w:t>
      </w:r>
      <w:proofErr w:type="spellStart"/>
      <w:r>
        <w:t>Sutskever</w:t>
      </w:r>
      <w:proofErr w:type="spellEnd"/>
      <w:r>
        <w:t xml:space="preserve">, I., &amp; </w:t>
      </w:r>
      <w:proofErr w:type="spellStart"/>
      <w:r>
        <w:t>Salakhutdinov</w:t>
      </w:r>
      <w:proofErr w:type="spellEnd"/>
      <w:r>
        <w:t xml:space="preserve">, R. (2014). "Dropout: A Simple Way to Prevent Neural Networks from Overfitting". </w:t>
      </w:r>
      <w:r>
        <w:rPr>
          <w:i/>
        </w:rPr>
        <w:t>The Journal of Machine Learning Research</w:t>
      </w:r>
      <w:r>
        <w:t>, 15(1), 1929-1958.</w:t>
      </w:r>
    </w:p>
    <w:p w14:paraId="31C9631F" w14:textId="77777777" w:rsidR="00707DA1" w:rsidRDefault="00000000">
      <w:pPr>
        <w:jc w:val="both"/>
      </w:pPr>
      <w:r>
        <w:t xml:space="preserve">[14] Shorten, C., &amp; </w:t>
      </w:r>
      <w:proofErr w:type="spellStart"/>
      <w:r>
        <w:t>Khoshgoftaar</w:t>
      </w:r>
      <w:proofErr w:type="spellEnd"/>
      <w:r>
        <w:t xml:space="preserve">, T. M. (2019). "A Survey on Image Data Augmentation for Deep Learning". </w:t>
      </w:r>
      <w:r>
        <w:rPr>
          <w:i/>
        </w:rPr>
        <w:t>Journal of Big Data</w:t>
      </w:r>
      <w:r>
        <w:t>, 6(1), 1-48.</w:t>
      </w:r>
    </w:p>
    <w:p w14:paraId="15EC72A8" w14:textId="77777777" w:rsidR="00707DA1" w:rsidRDefault="00000000">
      <w:pPr>
        <w:jc w:val="both"/>
      </w:pPr>
      <w:r>
        <w:t>[15] Vietnamese Sign Language Dataset. Kaggle. https://www.kaggle.com/datasets/mcphngnga/dataset-vsl/data</w:t>
      </w:r>
    </w:p>
    <w:p w14:paraId="2AF75B11" w14:textId="77777777" w:rsidR="00707DA1" w:rsidRDefault="00000000">
      <w:pPr>
        <w:jc w:val="both"/>
      </w:pPr>
      <w:r>
        <w:lastRenderedPageBreak/>
        <w:t xml:space="preserve">[16] Abadi, M., et al. (2016). "TensorFlow: A System for Large-Scale Machine Learning". </w:t>
      </w:r>
      <w:r>
        <w:rPr>
          <w:i/>
        </w:rPr>
        <w:t>12th USENIX Symposium on Operating Systems Design and Implementation</w:t>
      </w:r>
      <w:r>
        <w:t>, pp. 265-283.</w:t>
      </w:r>
    </w:p>
    <w:p w14:paraId="6E6D7251" w14:textId="77777777" w:rsidR="00707DA1" w:rsidRDefault="00000000">
      <w:pPr>
        <w:jc w:val="both"/>
      </w:pPr>
      <w:r>
        <w:t xml:space="preserve">[17] </w:t>
      </w:r>
      <w:proofErr w:type="spellStart"/>
      <w:r>
        <w:t>Paszke</w:t>
      </w:r>
      <w:proofErr w:type="spellEnd"/>
      <w:r>
        <w:t>, A., et al. (2019). "</w:t>
      </w:r>
      <w:proofErr w:type="spellStart"/>
      <w:r>
        <w:t>PyTorch</w:t>
      </w:r>
      <w:proofErr w:type="spellEnd"/>
      <w:r>
        <w:t xml:space="preserve">: An Imperative Style, High-Performance Deep Learning Library". </w:t>
      </w:r>
      <w:r>
        <w:rPr>
          <w:i/>
        </w:rPr>
        <w:t>Advances in Neural Information Processing Systems</w:t>
      </w:r>
      <w:r>
        <w:t>, 32.</w:t>
      </w:r>
    </w:p>
    <w:p w14:paraId="77C770C7" w14:textId="77777777" w:rsidR="00707DA1" w:rsidRDefault="00000000">
      <w:pPr>
        <w:jc w:val="both"/>
      </w:pPr>
      <w:r>
        <w:t xml:space="preserve">[18] </w:t>
      </w:r>
      <w:proofErr w:type="spellStart"/>
      <w:r>
        <w:t>Russakovsky</w:t>
      </w:r>
      <w:proofErr w:type="spellEnd"/>
      <w:r>
        <w:t xml:space="preserve">, O., et al. (2015). "ImageNet Large Scale Visual Recognition Challenge". </w:t>
      </w:r>
      <w:r>
        <w:rPr>
          <w:i/>
        </w:rPr>
        <w:t>International Journal of Computer Vision</w:t>
      </w:r>
      <w:r>
        <w:t>, 115(3), 211-252.</w:t>
      </w:r>
    </w:p>
    <w:sectPr w:rsidR="00707D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18415C"/>
    <w:multiLevelType w:val="hybridMultilevel"/>
    <w:tmpl w:val="BB345008"/>
    <w:lvl w:ilvl="0" w:tplc="D7BE0ACE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30" w:hanging="360"/>
      </w:pPr>
    </w:lvl>
    <w:lvl w:ilvl="2" w:tplc="0C00001B" w:tentative="1">
      <w:start w:val="1"/>
      <w:numFmt w:val="lowerRoman"/>
      <w:lvlText w:val="%3."/>
      <w:lvlJc w:val="right"/>
      <w:pPr>
        <w:ind w:left="1850" w:hanging="180"/>
      </w:pPr>
    </w:lvl>
    <w:lvl w:ilvl="3" w:tplc="0C00000F" w:tentative="1">
      <w:start w:val="1"/>
      <w:numFmt w:val="decimal"/>
      <w:lvlText w:val="%4."/>
      <w:lvlJc w:val="left"/>
      <w:pPr>
        <w:ind w:left="2570" w:hanging="360"/>
      </w:pPr>
    </w:lvl>
    <w:lvl w:ilvl="4" w:tplc="0C000019" w:tentative="1">
      <w:start w:val="1"/>
      <w:numFmt w:val="lowerLetter"/>
      <w:lvlText w:val="%5."/>
      <w:lvlJc w:val="left"/>
      <w:pPr>
        <w:ind w:left="3290" w:hanging="360"/>
      </w:pPr>
    </w:lvl>
    <w:lvl w:ilvl="5" w:tplc="0C00001B" w:tentative="1">
      <w:start w:val="1"/>
      <w:numFmt w:val="lowerRoman"/>
      <w:lvlText w:val="%6."/>
      <w:lvlJc w:val="right"/>
      <w:pPr>
        <w:ind w:left="4010" w:hanging="180"/>
      </w:pPr>
    </w:lvl>
    <w:lvl w:ilvl="6" w:tplc="0C00000F" w:tentative="1">
      <w:start w:val="1"/>
      <w:numFmt w:val="decimal"/>
      <w:lvlText w:val="%7."/>
      <w:lvlJc w:val="left"/>
      <w:pPr>
        <w:ind w:left="4730" w:hanging="360"/>
      </w:pPr>
    </w:lvl>
    <w:lvl w:ilvl="7" w:tplc="0C000019" w:tentative="1">
      <w:start w:val="1"/>
      <w:numFmt w:val="lowerLetter"/>
      <w:lvlText w:val="%8."/>
      <w:lvlJc w:val="left"/>
      <w:pPr>
        <w:ind w:left="5450" w:hanging="360"/>
      </w:pPr>
    </w:lvl>
    <w:lvl w:ilvl="8" w:tplc="0C00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0" w15:restartNumberingAfterBreak="0">
    <w:nsid w:val="6BBC5757"/>
    <w:multiLevelType w:val="hybridMultilevel"/>
    <w:tmpl w:val="3CC00CFC"/>
    <w:lvl w:ilvl="0" w:tplc="E99A6D5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487BBA"/>
    <w:multiLevelType w:val="hybridMultilevel"/>
    <w:tmpl w:val="DABAACAA"/>
    <w:lvl w:ilvl="0" w:tplc="E99A6D5E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B3497E"/>
    <w:multiLevelType w:val="hybridMultilevel"/>
    <w:tmpl w:val="64C662D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423710">
    <w:abstractNumId w:val="8"/>
  </w:num>
  <w:num w:numId="2" w16cid:durableId="250510246">
    <w:abstractNumId w:val="6"/>
  </w:num>
  <w:num w:numId="3" w16cid:durableId="1042756113">
    <w:abstractNumId w:val="5"/>
  </w:num>
  <w:num w:numId="4" w16cid:durableId="510068195">
    <w:abstractNumId w:val="4"/>
  </w:num>
  <w:num w:numId="5" w16cid:durableId="1602106281">
    <w:abstractNumId w:val="7"/>
  </w:num>
  <w:num w:numId="6" w16cid:durableId="1576165327">
    <w:abstractNumId w:val="3"/>
  </w:num>
  <w:num w:numId="7" w16cid:durableId="1320503472">
    <w:abstractNumId w:val="2"/>
  </w:num>
  <w:num w:numId="8" w16cid:durableId="2017295585">
    <w:abstractNumId w:val="1"/>
  </w:num>
  <w:num w:numId="9" w16cid:durableId="1103263195">
    <w:abstractNumId w:val="0"/>
  </w:num>
  <w:num w:numId="10" w16cid:durableId="213196517">
    <w:abstractNumId w:val="10"/>
  </w:num>
  <w:num w:numId="11" w16cid:durableId="419103019">
    <w:abstractNumId w:val="11"/>
  </w:num>
  <w:num w:numId="12" w16cid:durableId="1996837609">
    <w:abstractNumId w:val="12"/>
  </w:num>
  <w:num w:numId="13" w16cid:durableId="922103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81B"/>
    <w:rsid w:val="00034616"/>
    <w:rsid w:val="0006063C"/>
    <w:rsid w:val="0015074B"/>
    <w:rsid w:val="001E4D50"/>
    <w:rsid w:val="00227057"/>
    <w:rsid w:val="00270A03"/>
    <w:rsid w:val="0029639D"/>
    <w:rsid w:val="00326F90"/>
    <w:rsid w:val="00337C3A"/>
    <w:rsid w:val="00460153"/>
    <w:rsid w:val="00482092"/>
    <w:rsid w:val="004B47D1"/>
    <w:rsid w:val="0066733A"/>
    <w:rsid w:val="00707DA1"/>
    <w:rsid w:val="00785D71"/>
    <w:rsid w:val="009C1F0B"/>
    <w:rsid w:val="00AA1D8D"/>
    <w:rsid w:val="00B47730"/>
    <w:rsid w:val="00B81972"/>
    <w:rsid w:val="00C53B17"/>
    <w:rsid w:val="00CB0664"/>
    <w:rsid w:val="00E36DEE"/>
    <w:rsid w:val="00E606F7"/>
    <w:rsid w:val="00FC1AF1"/>
    <w:rsid w:val="00FC693F"/>
    <w:rsid w:val="00FD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5DB5F"/>
  <w14:defaultImageDpi w14:val="300"/>
  <w15:docId w15:val="{5D76E52F-7249-4D43-A313-4219B063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19</Pages>
  <Words>3511</Words>
  <Characters>20013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Haru</cp:lastModifiedBy>
  <cp:revision>5</cp:revision>
  <dcterms:created xsi:type="dcterms:W3CDTF">2013-12-23T23:15:00Z</dcterms:created>
  <dcterms:modified xsi:type="dcterms:W3CDTF">2026-04-15T05:19:00Z</dcterms:modified>
  <cp:category/>
</cp:coreProperties>
</file>